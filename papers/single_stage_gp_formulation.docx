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D90C" w14:textId="77777777" w:rsidR="00D038D6" w:rsidRDefault="00000000">
      <w:pPr>
        <w:pStyle w:val="a8"/>
        <w:rPr>
          <w:lang w:eastAsia="ko-KR"/>
        </w:rPr>
      </w:pPr>
      <w:r>
        <w:rPr>
          <w:lang w:eastAsia="ko-KR"/>
        </w:rPr>
        <w:t>다공장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>–</w:t>
      </w:r>
      <w:r>
        <w:rPr>
          <w:lang w:eastAsia="ko-KR"/>
        </w:rPr>
        <w:t>수송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lang w:eastAsia="ko-KR"/>
        </w:rPr>
        <w:t xml:space="preserve"> MILP </w:t>
      </w:r>
      <w:r>
        <w:rPr>
          <w:lang w:eastAsia="ko-KR"/>
        </w:rPr>
        <w:t>수리모형</w:t>
      </w:r>
    </w:p>
    <w:p w14:paraId="5625A502" w14:textId="77777777" w:rsidR="00D038D6" w:rsidRDefault="00000000">
      <w:pPr>
        <w:rPr>
          <w:lang w:eastAsia="ko-KR"/>
        </w:rPr>
      </w:pPr>
      <w:r>
        <w:rPr>
          <w:lang w:eastAsia="ko-KR"/>
        </w:rPr>
        <w:t xml:space="preserve">— main_single_stage_gp.py </w:t>
      </w:r>
      <w:r>
        <w:rPr>
          <w:lang w:eastAsia="ko-KR"/>
        </w:rPr>
        <w:t>의</w:t>
      </w:r>
      <w:r>
        <w:rPr>
          <w:lang w:eastAsia="ko-KR"/>
        </w:rPr>
        <w:t xml:space="preserve"> system() </w:t>
      </w:r>
      <w:r>
        <w:rPr>
          <w:lang w:eastAsia="ko-KR"/>
        </w:rPr>
        <w:t>함수</w:t>
      </w:r>
      <w:r>
        <w:rPr>
          <w:lang w:eastAsia="ko-KR"/>
        </w:rPr>
        <w:t>(Gurobi)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정식화</w:t>
      </w:r>
      <w:r>
        <w:rPr>
          <w:lang w:eastAsia="ko-KR"/>
        </w:rPr>
        <w:t xml:space="preserve"> —</w:t>
      </w:r>
    </w:p>
    <w:p w14:paraId="7D383409" w14:textId="77777777" w:rsidR="00D038D6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모형을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옮긴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제약식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옆의</w:t>
      </w:r>
      <w:r>
        <w:rPr>
          <w:lang w:eastAsia="ko-KR"/>
        </w:rPr>
        <w:t xml:space="preserve"> </w:t>
      </w:r>
      <w:r>
        <w:rPr>
          <w:lang w:eastAsia="ko-KR"/>
        </w:rPr>
        <w:t>설명은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Gurobi </w:t>
      </w:r>
      <w:r>
        <w:rPr>
          <w:lang w:eastAsia="ko-KR"/>
        </w:rPr>
        <w:t>구문과</w:t>
      </w:r>
      <w:r>
        <w:rPr>
          <w:lang w:eastAsia="ko-KR"/>
        </w:rPr>
        <w:t xml:space="preserve"> 1:1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대응한다</w:t>
      </w:r>
      <w:r>
        <w:rPr>
          <w:lang w:eastAsia="ko-KR"/>
        </w:rPr>
        <w:t xml:space="preserve">. </w:t>
      </w:r>
      <w:r>
        <w:rPr>
          <w:lang w:eastAsia="ko-KR"/>
        </w:rPr>
        <w:t>기호</w:t>
      </w:r>
      <w:r>
        <w:rPr>
          <w:lang w:eastAsia="ko-KR"/>
        </w:rPr>
        <w:t xml:space="preserve"> </w:t>
      </w:r>
      <w:r>
        <w:rPr>
          <w:lang w:eastAsia="ko-KR"/>
        </w:rPr>
        <w:t>체계는</w:t>
      </w:r>
      <w:r>
        <w:rPr>
          <w:lang w:eastAsia="ko-KR"/>
        </w:rPr>
        <w:t xml:space="preserve"> </w:t>
      </w:r>
      <w:r>
        <w:rPr>
          <w:lang w:eastAsia="ko-KR"/>
        </w:rPr>
        <w:t>다공장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스케줄링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PDP/VRP </w:t>
      </w:r>
      <w:r>
        <w:rPr>
          <w:lang w:eastAsia="ko-KR"/>
        </w:rPr>
        <w:t>문헌에서</w:t>
      </w:r>
      <w:r>
        <w:rPr>
          <w:lang w:eastAsia="ko-KR"/>
        </w:rPr>
        <w:t xml:space="preserve"> </w:t>
      </w:r>
      <w:r>
        <w:rPr>
          <w:lang w:eastAsia="ko-KR"/>
        </w:rPr>
        <w:t>통용되는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  <w:r>
        <w:rPr>
          <w:lang w:eastAsia="ko-KR"/>
        </w:rPr>
        <w:t>(</w:t>
      </w:r>
      <w:r>
        <w:rPr>
          <w:lang w:eastAsia="ko-KR"/>
        </w:rPr>
        <w:t>시간</w:t>
      </w:r>
      <w:r>
        <w:rPr>
          <w:lang w:eastAsia="ko-KR"/>
        </w:rPr>
        <w:t>-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, </w:t>
      </w:r>
      <w:r>
        <w:rPr>
          <w:lang w:eastAsia="ko-KR"/>
        </w:rPr>
        <w:t>다품목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,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보존식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따랐다</w:t>
      </w:r>
      <w:r>
        <w:rPr>
          <w:lang w:eastAsia="ko-KR"/>
        </w:rPr>
        <w:t>.</w:t>
      </w:r>
    </w:p>
    <w:p w14:paraId="70313634" w14:textId="77777777" w:rsidR="00D038D6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2AF94953" w14:textId="77777777" w:rsidR="00D038D6" w:rsidRDefault="00000000">
      <w:pPr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f</m:t>
        </m:r>
        <m:r>
          <m:rPr>
            <m:scr m:val="script"/>
          </m:rPr>
          <w:rPr>
            <w:rFonts w:ascii="Cambria Math" w:hAnsi="Cambria Math"/>
            <w:lang w:eastAsia="ko-KR"/>
          </w:rPr>
          <m:t>∈F</m:t>
        </m:r>
      </m:oMath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BOM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갖는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(job type) </w:t>
      </w:r>
      <m:oMath>
        <m:r>
          <w:rPr>
            <w:rFonts w:ascii="Cambria Math" w:hAnsi="Cambria Math"/>
            <w:lang w:eastAsia="ko-KR"/>
          </w:rPr>
          <m:t>j∈</m:t>
        </m:r>
        <m:r>
          <m:rPr>
            <m:scr m:val="script"/>
          </m:rPr>
          <w:rPr>
            <w:rFonts w:ascii="Cambria Math" w:hAnsi="Cambria Math"/>
            <w:lang w:eastAsia="ko-KR"/>
          </w:rPr>
          <m:t>J</m:t>
        </m:r>
      </m:oMath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생산한다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>–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쌍</w:t>
      </w:r>
      <w:r>
        <w:rPr>
          <w:lang w:eastAsia="ko-KR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f</m:t>
            </m:r>
          </m:e>
          <m:e>
            <m:r>
              <w:rPr>
                <w:rFonts w:ascii="Cambria Math" w:hAnsi="Cambria Math"/>
                <w:lang w:eastAsia="ko-KR"/>
              </w:rPr>
              <m:t>j</m:t>
            </m:r>
          </m:e>
        </m:d>
      </m:oMath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설비로</w:t>
      </w:r>
      <w:r>
        <w:rPr>
          <w:lang w:eastAsia="ko-KR"/>
        </w:rPr>
        <w:t xml:space="preserve"> </w:t>
      </w:r>
      <w:r>
        <w:rPr>
          <w:lang w:eastAsia="ko-KR"/>
        </w:rPr>
        <w:t>간주되며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(job)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처리시간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fj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1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j</m:t>
        </m:r>
      </m:oMath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생산하고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BOM </w:t>
      </w:r>
      <w:r>
        <w:rPr>
          <w:lang w:eastAsia="ko-KR"/>
        </w:rPr>
        <w:t>상의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부품을</w:t>
      </w:r>
      <w:r>
        <w:rPr>
          <w:lang w:eastAsia="ko-KR"/>
        </w:rPr>
        <w:t xml:space="preserve"> </w:t>
      </w:r>
      <w:r>
        <w:rPr>
          <w:lang w:eastAsia="ko-KR"/>
        </w:rPr>
        <w:t>소비한다</w:t>
      </w:r>
      <w:r>
        <w:rPr>
          <w:lang w:eastAsia="ko-KR"/>
        </w:rPr>
        <w:t xml:space="preserve">.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부품이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공장에서</w:t>
      </w:r>
      <w:r>
        <w:rPr>
          <w:lang w:eastAsia="ko-KR"/>
        </w:rPr>
        <w:t xml:space="preserve"> </w:t>
      </w:r>
      <w:r>
        <w:rPr>
          <w:lang w:eastAsia="ko-KR"/>
        </w:rPr>
        <w:t>생산되는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lot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트럭에</w:t>
      </w:r>
      <w:r>
        <w:rPr>
          <w:lang w:eastAsia="ko-KR"/>
        </w:rPr>
        <w:t xml:space="preserve"> </w:t>
      </w:r>
      <w:r>
        <w:rPr>
          <w:lang w:eastAsia="ko-KR"/>
        </w:rPr>
        <w:t>실어</w:t>
      </w:r>
      <w:r>
        <w:rPr>
          <w:lang w:eastAsia="ko-KR"/>
        </w:rPr>
        <w:t xml:space="preserve"> </w:t>
      </w:r>
      <w:r>
        <w:rPr>
          <w:lang w:eastAsia="ko-KR"/>
        </w:rPr>
        <w:t>보내야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트럭은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공장을</w:t>
      </w:r>
      <w:r>
        <w:rPr>
          <w:lang w:eastAsia="ko-KR"/>
        </w:rPr>
        <w:t xml:space="preserve"> </w:t>
      </w:r>
      <w:r>
        <w:rPr>
          <w:lang w:eastAsia="ko-KR"/>
        </w:rPr>
        <w:t>경유하며</w:t>
      </w:r>
      <w:r>
        <w:rPr>
          <w:lang w:eastAsia="ko-KR"/>
        </w:rPr>
        <w:t xml:space="preserve"> </w:t>
      </w:r>
      <w:r>
        <w:rPr>
          <w:lang w:eastAsia="ko-KR"/>
        </w:rPr>
        <w:t>화물을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>·</w:t>
      </w:r>
      <w:r>
        <w:rPr>
          <w:lang w:eastAsia="ko-KR"/>
        </w:rPr>
        <w:t>환적할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(VRP / pickup-and-delivery with transfers </w:t>
      </w:r>
      <w:r>
        <w:rPr>
          <w:lang w:eastAsia="ko-KR"/>
        </w:rPr>
        <w:t>형태</w:t>
      </w:r>
      <w:r>
        <w:rPr>
          <w:lang w:eastAsia="ko-KR"/>
        </w:rPr>
        <w:t xml:space="preserve">). </w:t>
      </w:r>
      <w:r>
        <w:rPr>
          <w:lang w:eastAsia="ko-KR"/>
        </w:rPr>
        <w:t>목표는</w:t>
      </w:r>
      <w:r>
        <w:rPr>
          <w:lang w:eastAsia="ko-KR"/>
        </w:rPr>
        <w:t xml:space="preserve"> makespan, </w:t>
      </w:r>
      <w:r>
        <w:rPr>
          <w:lang w:eastAsia="ko-KR"/>
        </w:rPr>
        <w:t>재고유지비용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운행시간의</w:t>
      </w:r>
      <w:r>
        <w:rPr>
          <w:lang w:eastAsia="ko-KR"/>
        </w:rPr>
        <w:t xml:space="preserve"> </w:t>
      </w:r>
      <w:r>
        <w:rPr>
          <w:lang w:eastAsia="ko-KR"/>
        </w:rPr>
        <w:t>가중합을</w:t>
      </w:r>
      <w:r>
        <w:rPr>
          <w:lang w:eastAsia="ko-KR"/>
        </w:rPr>
        <w:t xml:space="preserve"> </w:t>
      </w:r>
      <w:r>
        <w:rPr>
          <w:lang w:eastAsia="ko-KR"/>
        </w:rPr>
        <w:t>최소화하는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>·</w:t>
      </w:r>
      <w:r>
        <w:rPr>
          <w:lang w:eastAsia="ko-KR"/>
        </w:rPr>
        <w:t>수송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일정을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387EC64D" w14:textId="77777777" w:rsidR="00D038D6" w:rsidRDefault="00000000">
      <w:pPr>
        <w:pStyle w:val="a0"/>
        <w:rPr>
          <w:lang w:eastAsia="ko-KR"/>
        </w:rPr>
      </w:pP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이산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t∈</m:t>
        </m:r>
        <m:r>
          <m:rPr>
            <m:scr m:val="script"/>
          </m:rPr>
          <w:rPr>
            <w:rFonts w:ascii="Cambria Math" w:hAnsi="Cambria Math"/>
            <w:lang w:eastAsia="ko-KR"/>
          </w:rPr>
          <m:t>T</m:t>
        </m:r>
        <m:r>
          <w:rPr>
            <w:rFonts w:ascii="Cambria Math" w:hAnsi="Cambria Math"/>
            <w:lang w:eastAsia="ko-KR"/>
          </w:rPr>
          <m:t>={0,1,…,H-1}</m:t>
        </m:r>
      </m:oMath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표현하며</w:t>
      </w:r>
      <w:r>
        <w:rPr>
          <w:lang w:eastAsia="ko-KR"/>
        </w:rPr>
        <w:t xml:space="preserve">, </w:t>
      </w:r>
      <m:oMath>
        <m:r>
          <w:rPr>
            <w:rFonts w:ascii="Cambria Math" w:hAnsi="Cambria Math"/>
            <w:lang w:eastAsia="ko-KR"/>
          </w:rPr>
          <m:t>t=-1</m:t>
        </m:r>
      </m:oMath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lang w:eastAsia="ko-KR"/>
        </w:rPr>
        <w:t>재고</w:t>
      </w:r>
      <w:r>
        <w:rPr>
          <w:lang w:eastAsia="ko-KR"/>
        </w:rPr>
        <w:t xml:space="preserve"> 0,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728A46F2" w14:textId="77777777" w:rsidR="00D038D6" w:rsidRDefault="00000000">
      <w:pPr>
        <w:pStyle w:val="a0"/>
        <w:rPr>
          <w:lang w:eastAsia="ko-KR"/>
        </w:rPr>
      </w:pPr>
      <w:r>
        <w:rPr>
          <w:lang w:eastAsia="ko-KR"/>
        </w:rPr>
        <w:t>작업의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·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>(interval)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-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이진변수</w:t>
      </w:r>
      <w:r>
        <w:rPr>
          <w:lang w:eastAsia="ko-KR"/>
        </w:rPr>
        <w:t>(start event)</w:t>
      </w:r>
      <w:r>
        <w:rPr>
          <w:lang w:eastAsia="ko-KR"/>
        </w:rPr>
        <w:t>를</w:t>
      </w:r>
      <w:r>
        <w:rPr>
          <w:lang w:eastAsia="ko-KR"/>
        </w:rPr>
        <w:t xml:space="preserve"> indicator </w:t>
      </w:r>
      <w:r>
        <w:rPr>
          <w:lang w:eastAsia="ko-KR"/>
        </w:rPr>
        <w:t>제약으로</w:t>
      </w:r>
      <w:r>
        <w:rPr>
          <w:lang w:eastAsia="ko-KR"/>
        </w:rPr>
        <w:t xml:space="preserve"> </w:t>
      </w:r>
      <w:r>
        <w:rPr>
          <w:lang w:eastAsia="ko-KR"/>
        </w:rPr>
        <w:t>연결한</w:t>
      </w:r>
      <w:r>
        <w:rPr>
          <w:lang w:eastAsia="ko-KR"/>
        </w:rPr>
        <w:t xml:space="preserve"> </w:t>
      </w:r>
      <w:r>
        <w:rPr>
          <w:lang w:eastAsia="ko-KR"/>
        </w:rPr>
        <w:t>혼합형</w:t>
      </w:r>
      <w:r>
        <w:rPr>
          <w:lang w:eastAsia="ko-KR"/>
        </w:rPr>
        <w:t xml:space="preserve"> </w:t>
      </w:r>
      <w:r>
        <w:rPr>
          <w:lang w:eastAsia="ko-KR"/>
        </w:rPr>
        <w:t>정식화이다</w:t>
      </w:r>
      <w:r>
        <w:rPr>
          <w:lang w:eastAsia="ko-KR"/>
        </w:rPr>
        <w:t>.</w:t>
      </w:r>
    </w:p>
    <w:p w14:paraId="3DD09CFD" w14:textId="77777777" w:rsidR="00D038D6" w:rsidRDefault="00000000">
      <w:pPr>
        <w:pStyle w:val="a0"/>
        <w:rPr>
          <w:lang w:eastAsia="ko-KR"/>
        </w:rPr>
      </w:pP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내부에서</w:t>
      </w:r>
      <w:r>
        <w:rPr>
          <w:lang w:eastAsia="ko-KR"/>
        </w:rPr>
        <w:t xml:space="preserve"> </w:t>
      </w:r>
      <w:r>
        <w:rPr>
          <w:lang w:eastAsia="ko-KR"/>
        </w:rPr>
        <w:t>생산된</w:t>
      </w:r>
      <w:r>
        <w:rPr>
          <w:lang w:eastAsia="ko-KR"/>
        </w:rPr>
        <w:t xml:space="preserve"> </w:t>
      </w:r>
      <w:r>
        <w:rPr>
          <w:lang w:eastAsia="ko-KR"/>
        </w:rPr>
        <w:t>부품은</w:t>
      </w:r>
      <w:r>
        <w:rPr>
          <w:lang w:eastAsia="ko-KR"/>
        </w:rPr>
        <w:t xml:space="preserve"> </w:t>
      </w:r>
      <w:r>
        <w:rPr>
          <w:lang w:eastAsia="ko-KR"/>
        </w:rPr>
        <w:t>수송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재고에서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소비된다</w:t>
      </w:r>
      <w:r>
        <w:rPr>
          <w:lang w:eastAsia="ko-KR"/>
        </w:rPr>
        <w:t>(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트럭</w:t>
      </w:r>
      <w:r>
        <w:rPr>
          <w:lang w:eastAsia="ko-KR"/>
        </w:rPr>
        <w:t xml:space="preserve">, </w:t>
      </w:r>
      <w:r>
        <w:rPr>
          <w:lang w:eastAsia="ko-KR"/>
        </w:rPr>
        <w:t>이송시간</w:t>
      </w:r>
      <w:r>
        <w:rPr>
          <w:lang w:eastAsia="ko-KR"/>
        </w:rPr>
        <w:t xml:space="preserve"> 0).</w:t>
      </w:r>
    </w:p>
    <w:p w14:paraId="07235F1E" w14:textId="77777777" w:rsidR="00D038D6" w:rsidRDefault="00000000">
      <w:pPr>
        <w:pStyle w:val="1"/>
      </w:pPr>
      <w:r>
        <w:t xml:space="preserve">2. </w:t>
      </w:r>
      <w:r>
        <w:t>집합</w:t>
      </w:r>
      <w:r>
        <w:t xml:space="preserve"> </w:t>
      </w:r>
      <w:r>
        <w:t>및</w:t>
      </w:r>
      <w:r>
        <w:t xml:space="preserve"> </w:t>
      </w:r>
      <w:r>
        <w:t>인덱스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4535"/>
        <w:gridCol w:w="2268"/>
      </w:tblGrid>
      <w:tr w:rsidR="00D038D6" w14:paraId="4EC0E667" w14:textId="77777777">
        <w:trPr>
          <w:jc w:val="center"/>
        </w:trPr>
        <w:tc>
          <w:tcPr>
            <w:tcW w:w="2608" w:type="dxa"/>
            <w:shd w:val="clear" w:color="auto" w:fill="E8EEF6"/>
          </w:tcPr>
          <w:p w14:paraId="7304C721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기호</w:t>
            </w:r>
          </w:p>
        </w:tc>
        <w:tc>
          <w:tcPr>
            <w:tcW w:w="4535" w:type="dxa"/>
            <w:shd w:val="clear" w:color="auto" w:fill="E8EEF6"/>
          </w:tcPr>
          <w:p w14:paraId="195836E6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정의</w:t>
            </w:r>
          </w:p>
        </w:tc>
        <w:tc>
          <w:tcPr>
            <w:tcW w:w="2268" w:type="dxa"/>
            <w:shd w:val="clear" w:color="auto" w:fill="E8EEF6"/>
          </w:tcPr>
          <w:p w14:paraId="683EDD69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코드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대응</w:t>
            </w:r>
          </w:p>
        </w:tc>
      </w:tr>
      <w:tr w:rsidR="00D038D6" w14:paraId="1335080A" w14:textId="77777777">
        <w:trPr>
          <w:jc w:val="center"/>
        </w:trPr>
        <w:tc>
          <w:tcPr>
            <w:tcW w:w="2608" w:type="dxa"/>
          </w:tcPr>
          <w:p w14:paraId="5953CE6A" w14:textId="77777777" w:rsidR="00D038D6" w:rsidRDefault="00000000">
            <w:pPr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f,g,e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∈F</m:t>
                </m:r>
              </m:oMath>
            </m:oMathPara>
          </w:p>
        </w:tc>
        <w:tc>
          <w:tcPr>
            <w:tcW w:w="4535" w:type="dxa"/>
          </w:tcPr>
          <w:p w14:paraId="7F229FE8" w14:textId="77777777" w:rsidR="00D038D6" w:rsidRDefault="00000000">
            <w:pPr>
              <w:spacing w:after="20"/>
            </w:pPr>
            <w:r>
              <w:rPr>
                <w:sz w:val="19"/>
              </w:rPr>
              <w:t>공장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집합</w:t>
            </w:r>
          </w:p>
        </w:tc>
        <w:tc>
          <w:tcPr>
            <w:tcW w:w="2268" w:type="dxa"/>
          </w:tcPr>
          <w:p w14:paraId="6E5D7A98" w14:textId="77777777" w:rsidR="00D038D6" w:rsidRDefault="00000000">
            <w:pPr>
              <w:spacing w:after="20"/>
            </w:pPr>
            <w:r>
              <w:rPr>
                <w:sz w:val="19"/>
              </w:rPr>
              <w:t>ini_set.keys(), fcs</w:t>
            </w:r>
          </w:p>
        </w:tc>
      </w:tr>
      <w:tr w:rsidR="00D038D6" w14:paraId="30F76635" w14:textId="77777777">
        <w:trPr>
          <w:jc w:val="center"/>
        </w:trPr>
        <w:tc>
          <w:tcPr>
            <w:tcW w:w="2608" w:type="dxa"/>
          </w:tcPr>
          <w:p w14:paraId="748233FB" w14:textId="77777777" w:rsidR="00D038D6" w:rsidRDefault="00000000">
            <w:pPr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j,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cr m:val="script"/>
                  </m:rPr>
                  <w:rPr>
                    <w:rFonts w:ascii="Cambria Math" w:hAnsi="Cambria Math"/>
                  </w:rPr>
                  <m:t>∈J</m:t>
                </m:r>
              </m:oMath>
            </m:oMathPara>
          </w:p>
        </w:tc>
        <w:tc>
          <w:tcPr>
            <w:tcW w:w="4535" w:type="dxa"/>
          </w:tcPr>
          <w:p w14:paraId="421127E8" w14:textId="77777777" w:rsidR="00D038D6" w:rsidRDefault="00000000">
            <w:pPr>
              <w:spacing w:after="20"/>
            </w:pPr>
            <w:r>
              <w:rPr>
                <w:sz w:val="19"/>
              </w:rPr>
              <w:t>제품</w:t>
            </w:r>
            <w:r>
              <w:rPr>
                <w:sz w:val="19"/>
              </w:rPr>
              <w:t xml:space="preserve">(job type) </w:t>
            </w:r>
            <w:r>
              <w:rPr>
                <w:sz w:val="19"/>
              </w:rPr>
              <w:t>집합</w:t>
            </w:r>
          </w:p>
        </w:tc>
        <w:tc>
          <w:tcPr>
            <w:tcW w:w="2268" w:type="dxa"/>
          </w:tcPr>
          <w:p w14:paraId="2734D5B6" w14:textId="77777777" w:rsidR="00D038D6" w:rsidRDefault="00000000">
            <w:pPr>
              <w:spacing w:after="20"/>
            </w:pPr>
            <w:r>
              <w:rPr>
                <w:sz w:val="19"/>
              </w:rPr>
              <w:t>jt</w:t>
            </w:r>
          </w:p>
        </w:tc>
      </w:tr>
      <w:tr w:rsidR="00D038D6" w14:paraId="021AD2FD" w14:textId="77777777">
        <w:trPr>
          <w:jc w:val="center"/>
        </w:trPr>
        <w:tc>
          <w:tcPr>
            <w:tcW w:w="2608" w:type="dxa"/>
          </w:tcPr>
          <w:p w14:paraId="1E18D6D9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hAnsi="Cambria Math"/>
                  </w:rPr>
                  <m:t>⊆J</m:t>
                </m:r>
              </m:oMath>
            </m:oMathPara>
          </w:p>
        </w:tc>
        <w:tc>
          <w:tcPr>
            <w:tcW w:w="4535" w:type="dxa"/>
          </w:tcPr>
          <w:p w14:paraId="39F70345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제품</w:t>
            </w:r>
          </w:p>
        </w:tc>
        <w:tc>
          <w:tcPr>
            <w:tcW w:w="2268" w:type="dxa"/>
          </w:tcPr>
          <w:p w14:paraId="54454FFF" w14:textId="77777777" w:rsidR="00D038D6" w:rsidRDefault="00000000">
            <w:pPr>
              <w:spacing w:after="20"/>
            </w:pPr>
            <w:r>
              <w:rPr>
                <w:sz w:val="19"/>
              </w:rPr>
              <w:t>ini_set[fc].keys()</w:t>
            </w:r>
          </w:p>
        </w:tc>
      </w:tr>
      <w:tr w:rsidR="00D038D6" w14:paraId="189498FB" w14:textId="77777777">
        <w:trPr>
          <w:jc w:val="center"/>
        </w:trPr>
        <w:tc>
          <w:tcPr>
            <w:tcW w:w="2608" w:type="dxa"/>
          </w:tcPr>
          <w:p w14:paraId="5A1CF638" w14:textId="77777777" w:rsidR="00D038D6" w:rsidRDefault="00000000">
            <w:pPr>
              <w:spacing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FP</m:t>
                    </m:r>
                  </m:sup>
                </m:sSup>
                <m:r>
                  <m:rPr>
                    <m:scr m:val="script"/>
                  </m:rPr>
                  <w:rPr>
                    <w:rFonts w:ascii="Cambria Math" w:hAnsi="Cambria Math"/>
                  </w:rPr>
                  <m:t>⊆J</m:t>
                </m:r>
              </m:oMath>
            </m:oMathPara>
          </w:p>
        </w:tc>
        <w:tc>
          <w:tcPr>
            <w:tcW w:w="4535" w:type="dxa"/>
          </w:tcPr>
          <w:p w14:paraId="241EB909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최종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제품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수요가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주어진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제품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49AD4DF5" w14:textId="77777777" w:rsidR="00D038D6" w:rsidRDefault="00000000">
            <w:pPr>
              <w:spacing w:after="20"/>
            </w:pPr>
            <w:r>
              <w:rPr>
                <w:sz w:val="19"/>
              </w:rPr>
              <w:t>params['final_product']</w:t>
            </w:r>
          </w:p>
        </w:tc>
      </w:tr>
      <w:tr w:rsidR="00D038D6" w14:paraId="16F8B095" w14:textId="77777777">
        <w:trPr>
          <w:jc w:val="center"/>
        </w:trPr>
        <w:tc>
          <w:tcPr>
            <w:tcW w:w="2608" w:type="dxa"/>
          </w:tcPr>
          <w:p w14:paraId="17BD9B05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5FF0CD61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제품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직접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집합</w:t>
            </w:r>
            <w:r>
              <w:rPr>
                <w:sz w:val="19"/>
                <w:lang w:eastAsia="ko-KR"/>
              </w:rPr>
              <w:t>(BOM)</w:t>
            </w:r>
          </w:p>
        </w:tc>
        <w:tc>
          <w:tcPr>
            <w:tcW w:w="2268" w:type="dxa"/>
          </w:tcPr>
          <w:p w14:paraId="3403F5C7" w14:textId="77777777" w:rsidR="00D038D6" w:rsidRDefault="00000000">
            <w:pPr>
              <w:spacing w:after="20"/>
            </w:pPr>
            <w:r>
              <w:rPr>
                <w:sz w:val="19"/>
              </w:rPr>
              <w:t>boms[jt].keys()</w:t>
            </w:r>
          </w:p>
        </w:tc>
      </w:tr>
      <w:tr w:rsidR="00D038D6" w14:paraId="0529086F" w14:textId="77777777">
        <w:trPr>
          <w:jc w:val="center"/>
        </w:trPr>
        <w:tc>
          <w:tcPr>
            <w:tcW w:w="2608" w:type="dxa"/>
          </w:tcPr>
          <w:p w14:paraId="5D9AFD13" w14:textId="77777777" w:rsidR="00D038D6" w:rsidRDefault="00000000">
            <w:pPr>
              <w:spacing w:after="20"/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</w:rPr>
                  <m:t>={0,…,H-1}</m:t>
                </m:r>
              </m:oMath>
            </m:oMathPara>
          </w:p>
        </w:tc>
        <w:tc>
          <w:tcPr>
            <w:tcW w:w="4535" w:type="dxa"/>
          </w:tcPr>
          <w:p w14:paraId="1DEB9D8B" w14:textId="77777777" w:rsidR="00D038D6" w:rsidRDefault="00000000">
            <w:pPr>
              <w:spacing w:after="20"/>
            </w:pPr>
            <w:r>
              <w:rPr>
                <w:sz w:val="19"/>
              </w:rPr>
              <w:t>시간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집합</w:t>
            </w:r>
          </w:p>
        </w:tc>
        <w:tc>
          <w:tcPr>
            <w:tcW w:w="2268" w:type="dxa"/>
          </w:tcPr>
          <w:p w14:paraId="73079697" w14:textId="77777777" w:rsidR="00D038D6" w:rsidRDefault="00000000">
            <w:pPr>
              <w:spacing w:after="20"/>
            </w:pPr>
            <w:r>
              <w:rPr>
                <w:sz w:val="19"/>
              </w:rPr>
              <w:t>range(horizon)</w:t>
            </w:r>
          </w:p>
        </w:tc>
      </w:tr>
      <w:tr w:rsidR="00D038D6" w14:paraId="6553F1B5" w14:textId="77777777">
        <w:trPr>
          <w:jc w:val="center"/>
        </w:trPr>
        <w:tc>
          <w:tcPr>
            <w:tcW w:w="2608" w:type="dxa"/>
          </w:tcPr>
          <w:p w14:paraId="12353B41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  <m:r>
                  <w:rPr>
                    <w:rFonts w:ascii="Cambria Math" w:hAnsi="Cambria Math"/>
                  </w:rPr>
                  <m:t>={1,…,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4535" w:type="dxa"/>
          </w:tcPr>
          <w:p w14:paraId="1F2EF78B" w14:textId="77777777" w:rsidR="00D038D6" w:rsidRDefault="00000000">
            <w:pPr>
              <w:spacing w:after="20"/>
              <w:rPr>
                <w:lang w:eastAsia="ko-KR"/>
              </w:rPr>
            </w:pP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ko-KR"/>
                    </w:rPr>
                    <m:t>f</m:t>
                  </m:r>
                </m:e>
                <m:e>
                  <m: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</m:d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작업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슬롯</w:t>
            </w:r>
          </w:p>
        </w:tc>
        <w:tc>
          <w:tcPr>
            <w:tcW w:w="2268" w:type="dxa"/>
          </w:tcPr>
          <w:p w14:paraId="67DB5B8C" w14:textId="77777777" w:rsidR="00D038D6" w:rsidRDefault="00000000">
            <w:pPr>
              <w:spacing w:after="20"/>
            </w:pPr>
            <w:r>
              <w:rPr>
                <w:sz w:val="19"/>
              </w:rPr>
              <w:t>range(max_job[fc][jt])</w:t>
            </w:r>
          </w:p>
        </w:tc>
      </w:tr>
      <w:tr w:rsidR="00D038D6" w14:paraId="09CB8AD7" w14:textId="77777777">
        <w:trPr>
          <w:jc w:val="center"/>
        </w:trPr>
        <w:tc>
          <w:tcPr>
            <w:tcW w:w="2608" w:type="dxa"/>
          </w:tcPr>
          <w:p w14:paraId="606CA383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42C9D4F9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출하할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허용되는</w:t>
            </w:r>
            <w:r>
              <w:rPr>
                <w:sz w:val="19"/>
                <w:lang w:eastAsia="ko-KR"/>
              </w:rPr>
              <w:t xml:space="preserve"> lot </w:t>
            </w:r>
            <w:r>
              <w:rPr>
                <w:sz w:val="19"/>
                <w:lang w:eastAsia="ko-KR"/>
              </w:rPr>
              <w:t>크기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집합</w:t>
            </w:r>
          </w:p>
        </w:tc>
        <w:tc>
          <w:tcPr>
            <w:tcW w:w="2268" w:type="dxa"/>
          </w:tcPr>
          <w:p w14:paraId="53FC1C03" w14:textId="77777777" w:rsidR="00D038D6" w:rsidRDefault="00000000">
            <w:pPr>
              <w:spacing w:after="20"/>
            </w:pPr>
            <w:r>
              <w:rPr>
                <w:sz w:val="19"/>
              </w:rPr>
              <w:t>ini_set[fc][jt]</w:t>
            </w:r>
          </w:p>
        </w:tc>
      </w:tr>
      <w:tr w:rsidR="00D038D6" w14:paraId="1202DC32" w14:textId="77777777">
        <w:trPr>
          <w:jc w:val="center"/>
        </w:trPr>
        <w:tc>
          <w:tcPr>
            <w:tcW w:w="2608" w:type="dxa"/>
          </w:tcPr>
          <w:p w14:paraId="609A1539" w14:textId="77777777" w:rsidR="00D038D6" w:rsidRDefault="00000000">
            <w:pPr>
              <w:spacing w:after="20"/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A={(</m:t>
                </m:r>
                <m:r>
                  <w:rPr>
                    <w:rFonts w:ascii="Cambria Math" w:hAnsi="Cambria Math"/>
                  </w:rPr>
                  <m:t>f,g):f≠g}</m:t>
                </m:r>
              </m:oMath>
            </m:oMathPara>
          </w:p>
        </w:tc>
        <w:tc>
          <w:tcPr>
            <w:tcW w:w="4535" w:type="dxa"/>
          </w:tcPr>
          <w:p w14:paraId="122D119D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이동</w:t>
            </w:r>
            <w:r>
              <w:rPr>
                <w:sz w:val="19"/>
                <w:lang w:eastAsia="ko-KR"/>
              </w:rPr>
              <w:t xml:space="preserve"> arc</w:t>
            </w:r>
          </w:p>
        </w:tc>
        <w:tc>
          <w:tcPr>
            <w:tcW w:w="2268" w:type="dxa"/>
          </w:tcPr>
          <w:p w14:paraId="660968B5" w14:textId="77777777" w:rsidR="00D038D6" w:rsidRDefault="00000000">
            <w:pPr>
              <w:spacing w:after="20"/>
            </w:pPr>
            <w:r>
              <w:rPr>
                <w:sz w:val="19"/>
              </w:rPr>
              <w:t>arcs</w:t>
            </w:r>
          </w:p>
        </w:tc>
      </w:tr>
      <w:tr w:rsidR="00D038D6" w14:paraId="60832BC9" w14:textId="77777777">
        <w:trPr>
          <w:jc w:val="center"/>
        </w:trPr>
        <w:tc>
          <w:tcPr>
            <w:tcW w:w="2608" w:type="dxa"/>
          </w:tcPr>
          <w:p w14:paraId="12C627FC" w14:textId="77777777" w:rsidR="00D038D6" w:rsidRDefault="00000000">
            <w:pPr>
              <w:spacing w:after="20"/>
            </w:pPr>
            <m:oMathPara>
              <m:oMath>
                <m:r>
                  <m:rPr>
                    <m:scr m:val="script"/>
                  </m:rP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4535" w:type="dxa"/>
          </w:tcPr>
          <w:p w14:paraId="56F89C67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수송이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필요한</w:t>
            </w:r>
            <w:r>
              <w:rPr>
                <w:sz w:val="19"/>
                <w:lang w:eastAsia="ko-KR"/>
              </w:rPr>
              <w:t xml:space="preserve">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ko-KR"/>
                    </w:rPr>
                    <m:t>f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ko-KR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</m:d>
            </m:oMath>
            <w:r>
              <w:rPr>
                <w:sz w:val="19"/>
                <w:lang w:eastAsia="ko-KR"/>
              </w:rPr>
              <w:t xml:space="preserve">: </w:t>
            </w:r>
            <m:oMath>
              <m:r>
                <w:rPr>
                  <w:rFonts w:ascii="Cambria Math" w:hAnsi="Cambria Math"/>
                  <w:lang w:eastAsia="ko-KR"/>
                </w:rPr>
                <m:t>j∈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f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이고</w:t>
            </w:r>
            <w:r>
              <w:rPr>
                <w:sz w:val="19"/>
                <w:lang w:eastAsia="ko-K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ko-KR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eastAsia="ko-KR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eastAsia="ko-KR"/>
                </w:rPr>
                <m:t>≠f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ko-KR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ko-KR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</w:t>
            </w:r>
            <w:r>
              <w:rPr>
                <w:sz w:val="19"/>
                <w:lang w:eastAsia="ko-K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  <w:lang w:eastAsia="ko-KR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eastAsia="ko-KR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ko-KR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생산</w:t>
            </w:r>
          </w:p>
        </w:tc>
        <w:tc>
          <w:tcPr>
            <w:tcW w:w="2268" w:type="dxa"/>
          </w:tcPr>
          <w:p w14:paraId="1A94FB8E" w14:textId="77777777" w:rsidR="00D038D6" w:rsidRDefault="00000000">
            <w:pPr>
              <w:spacing w:after="20"/>
            </w:pPr>
            <w:r>
              <w:rPr>
                <w:sz w:val="19"/>
              </w:rPr>
              <w:t xml:space="preserve">delivering 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키</w:t>
            </w:r>
          </w:p>
        </w:tc>
      </w:tr>
      <w:tr w:rsidR="00D038D6" w14:paraId="13C96F40" w14:textId="77777777">
        <w:trPr>
          <w:jc w:val="center"/>
        </w:trPr>
        <w:tc>
          <w:tcPr>
            <w:tcW w:w="2608" w:type="dxa"/>
          </w:tcPr>
          <w:p w14:paraId="23339683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~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0D21E6ED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재고가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품목</w:t>
            </w:r>
            <w:r>
              <w:rPr>
                <w:sz w:val="19"/>
                <w:lang w:eastAsia="ko-KR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lang w:eastAsia="ko-KR"/>
                </w:rPr>
                <m:t>∪{j:(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ko-KR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eastAsia="ko-KR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eastAsia="ko-KR"/>
                </w:rPr>
                <m:t>,f,j</m:t>
              </m:r>
              <m:r>
                <m:rPr>
                  <m:scr m:val="script"/>
                </m:rPr>
                <w:rPr>
                  <w:rFonts w:ascii="Cambria Math" w:hAnsi="Cambria Math"/>
                  <w:lang w:eastAsia="ko-KR"/>
                </w:rPr>
                <m:t>)∈R}</m:t>
              </m:r>
            </m:oMath>
          </w:p>
        </w:tc>
        <w:tc>
          <w:tcPr>
            <w:tcW w:w="2268" w:type="dxa"/>
          </w:tcPr>
          <w:p w14:paraId="68A4C293" w14:textId="77777777" w:rsidR="00D038D6" w:rsidRDefault="00000000">
            <w:pPr>
              <w:spacing w:after="20"/>
            </w:pPr>
            <w:r>
              <w:rPr>
                <w:sz w:val="19"/>
              </w:rPr>
              <w:t>fc_wip_t[fc].keys()</w:t>
            </w:r>
          </w:p>
        </w:tc>
      </w:tr>
      <w:tr w:rsidR="00D038D6" w14:paraId="0BEE5DD7" w14:textId="77777777">
        <w:trPr>
          <w:jc w:val="center"/>
        </w:trPr>
        <w:tc>
          <w:tcPr>
            <w:tcW w:w="2608" w:type="dxa"/>
          </w:tcPr>
          <w:p w14:paraId="31BDA8AB" w14:textId="77777777" w:rsidR="00D038D6" w:rsidRDefault="00000000">
            <w:pPr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q=(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hAnsi="Cambria Math"/>
                  </w:rPr>
                  <m:t>)∈Q</m:t>
                </m:r>
              </m:oMath>
            </m:oMathPara>
          </w:p>
        </w:tc>
        <w:tc>
          <w:tcPr>
            <w:tcW w:w="4535" w:type="dxa"/>
          </w:tcPr>
          <w:p w14:paraId="53FC675C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화물</w:t>
            </w:r>
            <w:r>
              <w:rPr>
                <w:sz w:val="19"/>
                <w:lang w:eastAsia="ko-KR"/>
              </w:rPr>
              <w:t xml:space="preserve">(commodity): </w:t>
            </w:r>
            <w:r>
              <w:rPr>
                <w:sz w:val="19"/>
                <w:lang w:eastAsia="ko-KR"/>
              </w:rPr>
              <w:t>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목적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품목</w:t>
            </w:r>
            <w:r>
              <w:rPr>
                <w:sz w:val="19"/>
                <w:lang w:eastAsia="ko-KR"/>
              </w:rPr>
              <w:t xml:space="preserve">, lot </w:t>
            </w:r>
            <w:r>
              <w:rPr>
                <w:sz w:val="19"/>
                <w:lang w:eastAsia="ko-KR"/>
              </w:rPr>
              <w:lastRenderedPageBreak/>
              <w:t>크기</w:t>
            </w:r>
            <w:r>
              <w:rPr>
                <w:sz w:val="19"/>
                <w:lang w:eastAsia="ko-KR"/>
              </w:rPr>
              <w:t xml:space="preserve">. </w:t>
            </w:r>
            <m:oMath>
              <m:r>
                <w:rPr>
                  <w:rFonts w:ascii="Cambria Math" w:hAnsi="Cambria Math"/>
                  <w:lang w:eastAsia="ko-KR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lang w:eastAsia="ko-K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lang w:eastAsia="ko-K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q</m:t>
                  </m:r>
                </m:sub>
              </m:sSub>
              <m:r>
                <m:rPr>
                  <m:scr m:val="script"/>
                </m:rPr>
                <w:rPr>
                  <w:rFonts w:ascii="Cambria Math" w:hAnsi="Cambria Math"/>
                  <w:lang w:eastAsia="ko-KR"/>
                </w:rPr>
                <m:t>)∈R</m:t>
              </m:r>
            </m:oMath>
            <w:r>
              <w:rPr>
                <w:sz w:val="19"/>
                <w:lang w:eastAsia="ko-KR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lang w:eastAsia="ko-KR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ko-KR"/>
                    </w:rPr>
                    <m:t>L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ko-KR"/>
                        </w:rPr>
                        <m:t>q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ko-KR"/>
                        </w:rPr>
                        <m:t>q</m:t>
                      </m:r>
                    </m:sub>
                  </m:sSub>
                </m:sub>
              </m:sSub>
            </m:oMath>
          </w:p>
        </w:tc>
        <w:tc>
          <w:tcPr>
            <w:tcW w:w="2268" w:type="dxa"/>
          </w:tcPr>
          <w:p w14:paraId="151619F4" w14:textId="77777777" w:rsidR="00D038D6" w:rsidRDefault="00000000">
            <w:pPr>
              <w:spacing w:after="20"/>
            </w:pPr>
            <w:r>
              <w:rPr>
                <w:sz w:val="19"/>
              </w:rPr>
              <w:lastRenderedPageBreak/>
              <w:t>commodities</w:t>
            </w:r>
          </w:p>
        </w:tc>
      </w:tr>
      <w:tr w:rsidR="00D038D6" w14:paraId="681B226F" w14:textId="77777777">
        <w:trPr>
          <w:jc w:val="center"/>
        </w:trPr>
        <w:tc>
          <w:tcPr>
            <w:tcW w:w="2608" w:type="dxa"/>
          </w:tcPr>
          <w:p w14:paraId="5292BD6C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6279BA8A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화물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q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가능한</w:t>
            </w:r>
            <w:r>
              <w:rPr>
                <w:sz w:val="19"/>
                <w:lang w:eastAsia="ko-KR"/>
              </w:rPr>
              <w:t xml:space="preserve"> arc: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ko-KR"/>
                    </w:rPr>
                    <m:t>(f,g)∈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lang w:eastAsia="ko-KR"/>
                    </w:rPr>
                    <m:t>A:</m:t>
                  </m:r>
                  <m:r>
                    <w:rPr>
                      <w:rFonts w:ascii="Cambria Math" w:hAnsi="Cambria Math"/>
                      <w:lang w:eastAsia="ko-KR"/>
                    </w:rPr>
                    <m:t>f≠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ko-KR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lang w:eastAsia="ko-KR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ko-KR"/>
                    </w:rPr>
                    <m:t> </m:t>
                  </m:r>
                  <m:r>
                    <w:rPr>
                      <w:rFonts w:ascii="Cambria Math" w:hAnsi="Cambria Math"/>
                      <w:lang w:eastAsia="ko-KR"/>
                    </w:rPr>
                    <m:t>g≠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ko-KR"/>
                        </w:rPr>
                        <m:t>q</m:t>
                      </m:r>
                    </m:sub>
                  </m:sSub>
                </m:e>
              </m:d>
            </m:oMath>
          </w:p>
        </w:tc>
        <w:tc>
          <w:tcPr>
            <w:tcW w:w="2268" w:type="dxa"/>
          </w:tcPr>
          <w:p w14:paraId="72F625F5" w14:textId="77777777" w:rsidR="00D038D6" w:rsidRDefault="00000000">
            <w:pPr>
              <w:spacing w:after="20"/>
            </w:pPr>
            <w:r>
              <w:rPr>
                <w:sz w:val="19"/>
              </w:rPr>
              <w:t>cargo[key].keys()</w:t>
            </w:r>
          </w:p>
        </w:tc>
      </w:tr>
      <w:tr w:rsidR="00D038D6" w14:paraId="2D0B0DC7" w14:textId="77777777">
        <w:trPr>
          <w:jc w:val="center"/>
        </w:trPr>
        <w:tc>
          <w:tcPr>
            <w:tcW w:w="2608" w:type="dxa"/>
          </w:tcPr>
          <w:p w14:paraId="7404F508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hAnsi="Cambria Math"/>
                  </w:rPr>
                  <m:t>=F⧵{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4535" w:type="dxa"/>
          </w:tcPr>
          <w:p w14:paraId="7D3925A5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화물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q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환적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경유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공장</w:t>
            </w:r>
          </w:p>
        </w:tc>
        <w:tc>
          <w:tcPr>
            <w:tcW w:w="2268" w:type="dxa"/>
          </w:tcPr>
          <w:p w14:paraId="146620F5" w14:textId="77777777" w:rsidR="00D038D6" w:rsidRDefault="00000000">
            <w:pPr>
              <w:spacing w:after="20"/>
            </w:pPr>
            <w:r>
              <w:rPr>
                <w:sz w:val="19"/>
              </w:rPr>
              <w:t>waiting[key].keys()</w:t>
            </w:r>
          </w:p>
        </w:tc>
      </w:tr>
    </w:tbl>
    <w:p w14:paraId="1C1C5CAB" w14:textId="77777777" w:rsidR="00D038D6" w:rsidRDefault="00D038D6"/>
    <w:p w14:paraId="071BC9A4" w14:textId="77777777" w:rsidR="00D038D6" w:rsidRDefault="00000000">
      <w:pPr>
        <w:pStyle w:val="1"/>
      </w:pPr>
      <w:r>
        <w:t xml:space="preserve">3. </w:t>
      </w:r>
      <w:r>
        <w:t>파라미터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4535"/>
        <w:gridCol w:w="2268"/>
      </w:tblGrid>
      <w:tr w:rsidR="00D038D6" w14:paraId="27E3050E" w14:textId="77777777">
        <w:trPr>
          <w:jc w:val="center"/>
        </w:trPr>
        <w:tc>
          <w:tcPr>
            <w:tcW w:w="2608" w:type="dxa"/>
            <w:shd w:val="clear" w:color="auto" w:fill="E8EEF6"/>
          </w:tcPr>
          <w:p w14:paraId="501350EC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기호</w:t>
            </w:r>
          </w:p>
        </w:tc>
        <w:tc>
          <w:tcPr>
            <w:tcW w:w="4535" w:type="dxa"/>
            <w:shd w:val="clear" w:color="auto" w:fill="E8EEF6"/>
          </w:tcPr>
          <w:p w14:paraId="10145E5B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정의</w:t>
            </w:r>
          </w:p>
        </w:tc>
        <w:tc>
          <w:tcPr>
            <w:tcW w:w="2268" w:type="dxa"/>
            <w:shd w:val="clear" w:color="auto" w:fill="E8EEF6"/>
          </w:tcPr>
          <w:p w14:paraId="78747CC2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코드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대응</w:t>
            </w:r>
          </w:p>
        </w:tc>
      </w:tr>
      <w:tr w:rsidR="00D038D6" w14:paraId="3744F4C2" w14:textId="77777777">
        <w:trPr>
          <w:jc w:val="center"/>
        </w:trPr>
        <w:tc>
          <w:tcPr>
            <w:tcW w:w="2608" w:type="dxa"/>
          </w:tcPr>
          <w:p w14:paraId="4B45B730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4C9182C1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제품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단위의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처리시간</w:t>
            </w:r>
          </w:p>
        </w:tc>
        <w:tc>
          <w:tcPr>
            <w:tcW w:w="2268" w:type="dxa"/>
          </w:tcPr>
          <w:p w14:paraId="0552098C" w14:textId="77777777" w:rsidR="00D038D6" w:rsidRDefault="00000000">
            <w:pPr>
              <w:spacing w:after="20"/>
            </w:pPr>
            <w:r>
              <w:rPr>
                <w:sz w:val="19"/>
              </w:rPr>
              <w:t>process.{fc}{jt}</w:t>
            </w:r>
          </w:p>
        </w:tc>
      </w:tr>
      <w:tr w:rsidR="00D038D6" w14:paraId="21368DEC" w14:textId="77777777">
        <w:trPr>
          <w:jc w:val="center"/>
        </w:trPr>
        <w:tc>
          <w:tcPr>
            <w:tcW w:w="2608" w:type="dxa"/>
          </w:tcPr>
          <w:p w14:paraId="6B6E9974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fg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0D01F553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f→g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이동시간</w:t>
            </w:r>
          </w:p>
        </w:tc>
        <w:tc>
          <w:tcPr>
            <w:tcW w:w="2268" w:type="dxa"/>
          </w:tcPr>
          <w:p w14:paraId="1F2D2022" w14:textId="77777777" w:rsidR="00D038D6" w:rsidRDefault="00000000">
            <w:pPr>
              <w:spacing w:after="20"/>
            </w:pPr>
            <w:r>
              <w:rPr>
                <w:sz w:val="19"/>
              </w:rPr>
              <w:t>deliver.{fc1}{fc2}</w:t>
            </w:r>
          </w:p>
        </w:tc>
      </w:tr>
      <w:tr w:rsidR="00D038D6" w14:paraId="2F836BAC" w14:textId="77777777">
        <w:trPr>
          <w:jc w:val="center"/>
        </w:trPr>
        <w:tc>
          <w:tcPr>
            <w:tcW w:w="2608" w:type="dxa"/>
          </w:tcPr>
          <w:p w14:paraId="44EF5AD8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tcW w:w="4535" w:type="dxa"/>
          </w:tcPr>
          <w:p w14:paraId="2D7CEE95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제품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1</w:t>
            </w:r>
            <w:r>
              <w:rPr>
                <w:sz w:val="19"/>
                <w:lang w:eastAsia="ko-KR"/>
              </w:rPr>
              <w:t>단위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생산에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필요한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  <w:lang w:eastAsia="ko-KR"/>
                    </w:rPr>
                    <m:t>'</m:t>
                  </m:r>
                </m:sup>
              </m:sSup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수량</w:t>
            </w:r>
          </w:p>
        </w:tc>
        <w:tc>
          <w:tcPr>
            <w:tcW w:w="2268" w:type="dxa"/>
          </w:tcPr>
          <w:p w14:paraId="2CD98300" w14:textId="77777777" w:rsidR="00D038D6" w:rsidRDefault="00000000">
            <w:pPr>
              <w:spacing w:after="20"/>
            </w:pPr>
            <w:r>
              <w:rPr>
                <w:sz w:val="19"/>
              </w:rPr>
              <w:t>boms[jt][ingredient]</w:t>
            </w:r>
          </w:p>
        </w:tc>
      </w:tr>
      <w:tr w:rsidR="00D038D6" w14:paraId="320FE2C4" w14:textId="77777777">
        <w:trPr>
          <w:jc w:val="center"/>
        </w:trPr>
        <w:tc>
          <w:tcPr>
            <w:tcW w:w="2608" w:type="dxa"/>
          </w:tcPr>
          <w:p w14:paraId="5FC662B3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58C5563A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최종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제품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ko-KR"/>
                    </w:rPr>
                    <m:t>FP</m:t>
                  </m:r>
                </m:sup>
              </m:sSup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수요량</w:t>
            </w:r>
          </w:p>
        </w:tc>
        <w:tc>
          <w:tcPr>
            <w:tcW w:w="2268" w:type="dxa"/>
          </w:tcPr>
          <w:p w14:paraId="2589C9CF" w14:textId="77777777" w:rsidR="00D038D6" w:rsidRDefault="00000000">
            <w:pPr>
              <w:spacing w:after="20"/>
            </w:pPr>
            <w:r>
              <w:rPr>
                <w:sz w:val="19"/>
              </w:rPr>
              <w:t>params['amount']</w:t>
            </w:r>
          </w:p>
        </w:tc>
      </w:tr>
      <w:tr w:rsidR="00D038D6" w14:paraId="699F3396" w14:textId="77777777">
        <w:trPr>
          <w:jc w:val="center"/>
        </w:trPr>
        <w:tc>
          <w:tcPr>
            <w:tcW w:w="2608" w:type="dxa"/>
          </w:tcPr>
          <w:p w14:paraId="267B4781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6272F295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품목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단위시간당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재고유지비용</w:t>
            </w:r>
          </w:p>
        </w:tc>
        <w:tc>
          <w:tcPr>
            <w:tcW w:w="2268" w:type="dxa"/>
          </w:tcPr>
          <w:p w14:paraId="6ED12C59" w14:textId="77777777" w:rsidR="00D038D6" w:rsidRDefault="00000000">
            <w:pPr>
              <w:spacing w:after="20"/>
            </w:pPr>
            <w:r>
              <w:rPr>
                <w:sz w:val="19"/>
              </w:rPr>
              <w:t>holding_cost[jt]</w:t>
            </w:r>
          </w:p>
        </w:tc>
      </w:tr>
      <w:tr w:rsidR="00D038D6" w14:paraId="3858FC8E" w14:textId="77777777">
        <w:trPr>
          <w:jc w:val="center"/>
        </w:trPr>
        <w:tc>
          <w:tcPr>
            <w:tcW w:w="2608" w:type="dxa"/>
          </w:tcPr>
          <w:p w14:paraId="1B8AF901" w14:textId="77777777" w:rsidR="00D038D6" w:rsidRDefault="00000000">
            <w:pPr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4535" w:type="dxa"/>
          </w:tcPr>
          <w:p w14:paraId="3D7F6A57" w14:textId="77777777" w:rsidR="00D038D6" w:rsidRDefault="00000000">
            <w:pPr>
              <w:spacing w:after="20"/>
            </w:pPr>
            <w:r>
              <w:rPr>
                <w:sz w:val="19"/>
              </w:rPr>
              <w:t>보유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트럭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대수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상한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5C1F5050" w14:textId="77777777" w:rsidR="00D038D6" w:rsidRDefault="00000000">
            <w:pPr>
              <w:spacing w:after="20"/>
            </w:pPr>
            <w:r>
              <w:rPr>
                <w:sz w:val="19"/>
              </w:rPr>
              <w:t>params['tps']</w:t>
            </w:r>
          </w:p>
        </w:tc>
      </w:tr>
      <w:tr w:rsidR="00D038D6" w14:paraId="59C2E400" w14:textId="77777777">
        <w:trPr>
          <w:jc w:val="center"/>
        </w:trPr>
        <w:tc>
          <w:tcPr>
            <w:tcW w:w="2608" w:type="dxa"/>
          </w:tcPr>
          <w:p w14:paraId="48DDB837" w14:textId="77777777" w:rsidR="00D038D6" w:rsidRDefault="00000000">
            <w:pPr>
              <w:spacing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cap</m:t>
                    </m:r>
                  </m:sup>
                </m:sSup>
              </m:oMath>
            </m:oMathPara>
          </w:p>
        </w:tc>
        <w:tc>
          <w:tcPr>
            <w:tcW w:w="4535" w:type="dxa"/>
          </w:tcPr>
          <w:p w14:paraId="7CF0EDA5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트럭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적재용량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미지정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충분히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값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41D9C0B6" w14:textId="77777777" w:rsidR="00D038D6" w:rsidRDefault="00000000">
            <w:pPr>
              <w:spacing w:after="20"/>
            </w:pPr>
            <w:r>
              <w:rPr>
                <w:sz w:val="19"/>
              </w:rPr>
              <w:t>truck_cap</w:t>
            </w:r>
          </w:p>
        </w:tc>
      </w:tr>
      <w:tr w:rsidR="00D038D6" w14:paraId="279626A5" w14:textId="77777777">
        <w:trPr>
          <w:jc w:val="center"/>
        </w:trPr>
        <w:tc>
          <w:tcPr>
            <w:tcW w:w="2608" w:type="dxa"/>
          </w:tcPr>
          <w:p w14:paraId="24B1C4B2" w14:textId="77777777" w:rsidR="00D038D6" w:rsidRDefault="00000000">
            <w:pPr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4535" w:type="dxa"/>
          </w:tcPr>
          <w:p w14:paraId="52D39B55" w14:textId="77777777" w:rsidR="00D038D6" w:rsidRDefault="00000000">
            <w:pPr>
              <w:spacing w:after="20"/>
            </w:pPr>
            <w:r>
              <w:rPr>
                <w:sz w:val="19"/>
              </w:rPr>
              <w:t>계획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길이</w:t>
            </w:r>
            <w:r>
              <w:rPr>
                <w:sz w:val="19"/>
              </w:rPr>
              <w:t xml:space="preserve">(set_horizon() </w:t>
            </w:r>
            <w:r>
              <w:rPr>
                <w:sz w:val="19"/>
              </w:rPr>
              <w:t>으로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산출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1AFAEE56" w14:textId="77777777" w:rsidR="00D038D6" w:rsidRDefault="00000000">
            <w:pPr>
              <w:spacing w:after="20"/>
            </w:pPr>
            <w:r>
              <w:rPr>
                <w:sz w:val="19"/>
              </w:rPr>
              <w:t>horizon</w:t>
            </w:r>
          </w:p>
        </w:tc>
      </w:tr>
      <w:tr w:rsidR="00D038D6" w14:paraId="7955CE96" w14:textId="77777777">
        <w:trPr>
          <w:jc w:val="center"/>
        </w:trPr>
        <w:tc>
          <w:tcPr>
            <w:tcW w:w="2608" w:type="dxa"/>
          </w:tcPr>
          <w:p w14:paraId="465553C5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527B7F83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BOM </w:t>
            </w:r>
            <w:r>
              <w:rPr>
                <w:sz w:val="19"/>
                <w:lang w:eastAsia="ko-KR"/>
              </w:rPr>
              <w:t>전개로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품목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소요량</w:t>
            </w:r>
          </w:p>
        </w:tc>
        <w:tc>
          <w:tcPr>
            <w:tcW w:w="2268" w:type="dxa"/>
          </w:tcPr>
          <w:p w14:paraId="66D7A159" w14:textId="77777777" w:rsidR="00D038D6" w:rsidRDefault="00000000">
            <w:pPr>
              <w:spacing w:after="20"/>
            </w:pPr>
            <w:r>
              <w:rPr>
                <w:sz w:val="19"/>
              </w:rPr>
              <w:t>need[jt]</w:t>
            </w:r>
          </w:p>
        </w:tc>
      </w:tr>
      <w:tr w:rsidR="00D038D6" w14:paraId="0FAD7A11" w14:textId="77777777">
        <w:trPr>
          <w:jc w:val="center"/>
        </w:trPr>
        <w:tc>
          <w:tcPr>
            <w:tcW w:w="2608" w:type="dxa"/>
          </w:tcPr>
          <w:p w14:paraId="6BE348F9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  <m:r>
                  <w:rPr>
                    <w:rFonts w:ascii="Cambria Math" w:hAnsi="Cambria Math"/>
                  </w:rPr>
                  <m:t>=⌈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/min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  <m:r>
                  <w:rPr>
                    <w:rFonts w:ascii="Cambria Math" w:hAnsi="Cambria Math"/>
                  </w:rPr>
                  <m:t>⌉·min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09737BA9" w14:textId="77777777" w:rsidR="00D038D6" w:rsidRDefault="00000000">
            <w:pPr>
              <w:spacing w:after="20"/>
            </w:pP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작업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슬롯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상한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2E5BB7F8" w14:textId="77777777" w:rsidR="00D038D6" w:rsidRDefault="00000000">
            <w:pPr>
              <w:spacing w:after="20"/>
            </w:pPr>
            <w:r>
              <w:rPr>
                <w:sz w:val="19"/>
              </w:rPr>
              <w:t>max_job[fc][jt]</w:t>
            </w:r>
          </w:p>
        </w:tc>
      </w:tr>
      <w:tr w:rsidR="00D038D6" w14:paraId="499469D5" w14:textId="77777777">
        <w:trPr>
          <w:jc w:val="center"/>
        </w:trPr>
        <w:tc>
          <w:tcPr>
            <w:tcW w:w="2608" w:type="dxa"/>
          </w:tcPr>
          <w:p w14:paraId="0D3090E8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=⌊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ba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⌋</m:t>
                </m:r>
              </m:oMath>
            </m:oMathPara>
          </w:p>
        </w:tc>
        <w:tc>
          <w:tcPr>
            <w:tcW w:w="4535" w:type="dxa"/>
          </w:tcPr>
          <w:p w14:paraId="1B33C6A3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화물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q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lot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상한</w:t>
            </w:r>
          </w:p>
        </w:tc>
        <w:tc>
          <w:tcPr>
            <w:tcW w:w="2268" w:type="dxa"/>
          </w:tcPr>
          <w:p w14:paraId="2C581117" w14:textId="77777777" w:rsidR="00D038D6" w:rsidRDefault="00000000">
            <w:pPr>
              <w:spacing w:after="20"/>
            </w:pPr>
            <w:r>
              <w:rPr>
                <w:sz w:val="19"/>
              </w:rPr>
              <w:t>max_job[o][jt] // lot_unit</w:t>
            </w:r>
          </w:p>
        </w:tc>
      </w:tr>
      <w:tr w:rsidR="00D038D6" w14:paraId="0FC1E7E1" w14:textId="77777777">
        <w:trPr>
          <w:jc w:val="center"/>
        </w:trPr>
        <w:tc>
          <w:tcPr>
            <w:tcW w:w="2608" w:type="dxa"/>
          </w:tcPr>
          <w:p w14:paraId="5DACFF59" w14:textId="77777777" w:rsidR="00D038D6" w:rsidRDefault="00000000">
            <w:pPr>
              <w:spacing w:after="2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tr</m:t>
                    </m:r>
                  </m:sup>
                </m:sSubSup>
              </m:oMath>
            </m:oMathPara>
          </w:p>
        </w:tc>
        <w:tc>
          <w:tcPr>
            <w:tcW w:w="4535" w:type="dxa"/>
          </w:tcPr>
          <w:p w14:paraId="50CCD38C" w14:textId="77777777" w:rsidR="00D038D6" w:rsidRDefault="00000000">
            <w:pPr>
              <w:spacing w:after="20"/>
              <w:rPr>
                <w:lang w:eastAsia="ko-KR"/>
              </w:rPr>
            </w:pPr>
            <m:oMath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ko-KR"/>
                    </w:rPr>
                    <m:t>(f,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ko-KR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  <w:lang w:eastAsia="ko-KR"/>
                    </w:rPr>
                    <m:t>,j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lang w:eastAsia="ko-KR"/>
                    </w:rPr>
                    <m:t>)∈R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lang w:eastAsia="ko-KR"/>
                            </w:rPr>
                            <m:t>K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lang w:eastAsia="ko-KR"/>
                        </w:rPr>
                        <m:t>fj</m:t>
                      </m:r>
                    </m:sub>
                  </m:sSub>
                </m:e>
              </m:nary>
            </m:oMath>
            <w:r>
              <w:rPr>
                <w:sz w:val="19"/>
                <w:lang w:eastAsia="ko-KR"/>
              </w:rPr>
              <w:t xml:space="preserve">: </w:t>
            </w:r>
            <w:r>
              <w:rPr>
                <w:sz w:val="19"/>
                <w:lang w:eastAsia="ko-KR"/>
              </w:rPr>
              <w:t>품목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이동량</w:t>
            </w:r>
          </w:p>
        </w:tc>
        <w:tc>
          <w:tcPr>
            <w:tcW w:w="2268" w:type="dxa"/>
          </w:tcPr>
          <w:p w14:paraId="5CDC7002" w14:textId="77777777" w:rsidR="00D038D6" w:rsidRDefault="00000000">
            <w:pPr>
              <w:spacing w:after="20"/>
            </w:pPr>
            <w:r>
              <w:rPr>
                <w:sz w:val="19"/>
              </w:rPr>
              <w:t>ship_max[jt]</w:t>
            </w:r>
          </w:p>
        </w:tc>
      </w:tr>
      <w:tr w:rsidR="00D038D6" w14:paraId="28AB2851" w14:textId="77777777">
        <w:trPr>
          <w:jc w:val="center"/>
        </w:trPr>
        <w:tc>
          <w:tcPr>
            <w:tcW w:w="2608" w:type="dxa"/>
          </w:tcPr>
          <w:p w14:paraId="1CE94C7A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3D279E77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목적함수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가중치</w:t>
            </w:r>
            <w:r>
              <w:rPr>
                <w:sz w:val="19"/>
                <w:lang w:eastAsia="ko-KR"/>
              </w:rPr>
              <w:t xml:space="preserve">(makespan, </w:t>
            </w:r>
            <w:r>
              <w:rPr>
                <w:sz w:val="19"/>
                <w:lang w:eastAsia="ko-KR"/>
              </w:rPr>
              <w:t>재고비용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트럭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운행시간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33F71346" w14:textId="77777777" w:rsidR="00D038D6" w:rsidRDefault="00000000">
            <w:pPr>
              <w:spacing w:after="20"/>
            </w:pPr>
            <w:r>
              <w:rPr>
                <w:sz w:val="19"/>
              </w:rPr>
              <w:t>params['weights']</w:t>
            </w:r>
          </w:p>
        </w:tc>
      </w:tr>
      <w:tr w:rsidR="00D038D6" w14:paraId="073968EB" w14:textId="77777777">
        <w:trPr>
          <w:jc w:val="center"/>
        </w:trPr>
        <w:tc>
          <w:tcPr>
            <w:tcW w:w="2608" w:type="dxa"/>
          </w:tcPr>
          <w:p w14:paraId="493674A1" w14:textId="77777777" w:rsidR="00D038D6" w:rsidRDefault="00000000">
            <w:pPr>
              <w:spacing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4535" w:type="dxa"/>
          </w:tcPr>
          <w:p w14:paraId="49253016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연속량으로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취급하는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품목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외는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정수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32B28F8A" w14:textId="77777777" w:rsidR="00D038D6" w:rsidRDefault="00000000">
            <w:pPr>
              <w:spacing w:after="20"/>
            </w:pPr>
            <w:r>
              <w:rPr>
                <w:sz w:val="19"/>
              </w:rPr>
              <w:t>params['float_unit']</w:t>
            </w:r>
          </w:p>
        </w:tc>
      </w:tr>
    </w:tbl>
    <w:p w14:paraId="407AB34C" w14:textId="77777777" w:rsidR="00D038D6" w:rsidRDefault="00D038D6"/>
    <w:p w14:paraId="3E3D3FBA" w14:textId="77777777" w:rsidR="00D038D6" w:rsidRDefault="00000000">
      <w:pPr>
        <w:pStyle w:val="1"/>
      </w:pPr>
      <w:r>
        <w:t xml:space="preserve">4. </w:t>
      </w:r>
      <w:r>
        <w:t>결정변수</w:t>
      </w:r>
    </w:p>
    <w:p w14:paraId="4EC2A999" w14:textId="77777777" w:rsidR="00D038D6" w:rsidRDefault="00000000">
      <w:pPr>
        <w:rPr>
          <w:lang w:eastAsia="ko-KR"/>
        </w:rPr>
      </w:pPr>
      <w:r>
        <w:rPr>
          <w:lang w:eastAsia="ko-KR"/>
        </w:rPr>
        <w:t>아래에서</w:t>
      </w:r>
      <w:r>
        <w:rPr>
          <w:lang w:eastAsia="ko-KR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eastAsia="ko-KR"/>
              </w:rPr>
              <m:t>Z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eastAsia="ko-KR"/>
                  </w:rPr>
                  <m:t>j</m:t>
                </m:r>
              </m:e>
            </m:d>
          </m:sup>
        </m:sSup>
      </m:oMath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j∈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e>
          <m:sup>
            <m:r>
              <w:rPr>
                <w:rFonts w:ascii="Cambria Math" w:hAnsi="Cambria Math"/>
                <w:lang w:eastAsia="ko-KR"/>
              </w:rPr>
              <m:t>C</m:t>
            </m:r>
          </m:sup>
        </m:sSup>
      </m:oMath>
      <w:r>
        <w:rPr>
          <w:lang w:eastAsia="ko-KR"/>
        </w:rPr>
        <w:t xml:space="preserve"> 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lang w:eastAsia="ko-KR"/>
              </w:rPr>
              <m:t>R</m:t>
            </m:r>
          </m:e>
          <m:sub>
            <m:r>
              <w:rPr>
                <w:rFonts w:ascii="Cambria Math" w:hAnsi="Cambria Math"/>
                <w:lang w:eastAsia="ko-KR"/>
              </w:rPr>
              <m:t>+</m:t>
            </m:r>
          </m:sub>
        </m:sSub>
      </m:oMath>
      <w:r>
        <w:rPr>
          <w:lang w:eastAsia="ko-KR"/>
        </w:rPr>
        <w:t xml:space="preserve">, </w:t>
      </w:r>
      <w:r>
        <w:rPr>
          <w:lang w:eastAsia="ko-KR"/>
        </w:rPr>
        <w:t>그렇지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lang w:eastAsia="ko-KR"/>
              </w:rPr>
              <m:t>Z</m:t>
            </m:r>
          </m:e>
          <m:sub>
            <m:r>
              <w:rPr>
                <w:rFonts w:ascii="Cambria Math" w:hAnsi="Cambria Math"/>
                <w:lang w:eastAsia="ko-KR"/>
              </w:rPr>
              <m:t>+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뜻한다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4535"/>
        <w:gridCol w:w="2268"/>
      </w:tblGrid>
      <w:tr w:rsidR="00D038D6" w14:paraId="6258505D" w14:textId="77777777">
        <w:trPr>
          <w:jc w:val="center"/>
        </w:trPr>
        <w:tc>
          <w:tcPr>
            <w:tcW w:w="2608" w:type="dxa"/>
            <w:shd w:val="clear" w:color="auto" w:fill="E8EEF6"/>
          </w:tcPr>
          <w:p w14:paraId="1CF1230F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기호</w:t>
            </w:r>
          </w:p>
        </w:tc>
        <w:tc>
          <w:tcPr>
            <w:tcW w:w="4535" w:type="dxa"/>
            <w:shd w:val="clear" w:color="auto" w:fill="E8EEF6"/>
          </w:tcPr>
          <w:p w14:paraId="69DAAD12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정의</w:t>
            </w:r>
          </w:p>
        </w:tc>
        <w:tc>
          <w:tcPr>
            <w:tcW w:w="2268" w:type="dxa"/>
            <w:shd w:val="clear" w:color="auto" w:fill="E8EEF6"/>
          </w:tcPr>
          <w:p w14:paraId="052E7557" w14:textId="77777777" w:rsidR="00D038D6" w:rsidRDefault="00000000">
            <w:pPr>
              <w:spacing w:after="20"/>
            </w:pPr>
            <w:r>
              <w:rPr>
                <w:b/>
                <w:sz w:val="19"/>
              </w:rPr>
              <w:t>코드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대응</w:t>
            </w:r>
          </w:p>
        </w:tc>
      </w:tr>
      <w:tr w:rsidR="00D038D6" w14:paraId="01C996C1" w14:textId="77777777">
        <w:trPr>
          <w:jc w:val="center"/>
        </w:trPr>
        <w:tc>
          <w:tcPr>
            <w:tcW w:w="2608" w:type="dxa"/>
          </w:tcPr>
          <w:p w14:paraId="710FDDBE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fjk</m:t>
                    </m:r>
                  </m:sub>
                </m:sSub>
                <m:r>
                  <w:rPr>
                    <w:rFonts w:ascii="Cambria Math" w:hAnsi="Cambria Math"/>
                  </w:rPr>
                  <m:t>∈[0,H-1]</m:t>
                </m:r>
              </m:oMath>
            </m:oMathPara>
          </w:p>
        </w:tc>
        <w:tc>
          <w:tcPr>
            <w:tcW w:w="4535" w:type="dxa"/>
          </w:tcPr>
          <w:p w14:paraId="08BAB9B0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작업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k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시작</w:t>
            </w:r>
            <w:r>
              <w:rPr>
                <w:sz w:val="19"/>
                <w:lang w:eastAsia="ko-KR"/>
              </w:rPr>
              <w:t>·</w:t>
            </w:r>
            <w:r>
              <w:rPr>
                <w:sz w:val="19"/>
                <w:lang w:eastAsia="ko-KR"/>
              </w:rPr>
              <w:t>종료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연속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7E724B8F" w14:textId="77777777" w:rsidR="00D038D6" w:rsidRDefault="00000000">
            <w:pPr>
              <w:spacing w:after="20"/>
            </w:pPr>
            <w:r>
              <w:rPr>
                <w:sz w:val="19"/>
              </w:rPr>
              <w:t>sem[fc][jt][k][0], [1]</w:t>
            </w:r>
          </w:p>
        </w:tc>
      </w:tr>
      <w:tr w:rsidR="00D038D6" w14:paraId="609C4981" w14:textId="77777777">
        <w:trPr>
          <w:jc w:val="center"/>
        </w:trPr>
        <w:tc>
          <w:tcPr>
            <w:tcW w:w="2608" w:type="dxa"/>
          </w:tcPr>
          <w:p w14:paraId="2DA90982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fjk</m:t>
                    </m:r>
                  </m:sub>
                </m:sSub>
                <m:r>
                  <w:rPr>
                    <w:rFonts w:ascii="Cambria Math" w:hAnsi="Cambria Math"/>
                  </w:rPr>
                  <m:t>∈{0,1}</m:t>
                </m:r>
              </m:oMath>
            </m:oMathPara>
          </w:p>
        </w:tc>
        <w:tc>
          <w:tcPr>
            <w:tcW w:w="4535" w:type="dxa"/>
          </w:tcPr>
          <w:p w14:paraId="48DE9E30" w14:textId="77777777" w:rsidR="00D038D6" w:rsidRDefault="00000000">
            <w:pPr>
              <w:spacing w:after="20"/>
            </w:pPr>
            <w:r>
              <w:rPr>
                <w:sz w:val="19"/>
              </w:rPr>
              <w:t>작업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여부</w:t>
            </w:r>
          </w:p>
        </w:tc>
        <w:tc>
          <w:tcPr>
            <w:tcW w:w="2268" w:type="dxa"/>
          </w:tcPr>
          <w:p w14:paraId="1F677FBD" w14:textId="77777777" w:rsidR="00D038D6" w:rsidRDefault="00000000">
            <w:pPr>
              <w:spacing w:after="20"/>
            </w:pPr>
            <w:r>
              <w:rPr>
                <w:sz w:val="19"/>
              </w:rPr>
              <w:t>sem[fc][jt][k][2]</w:t>
            </w:r>
          </w:p>
        </w:tc>
      </w:tr>
      <w:tr w:rsidR="00D038D6" w14:paraId="01AA68AF" w14:textId="77777777">
        <w:trPr>
          <w:jc w:val="center"/>
        </w:trPr>
        <w:tc>
          <w:tcPr>
            <w:tcW w:w="2608" w:type="dxa"/>
          </w:tcPr>
          <w:p w14:paraId="66BCBD84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fjkt</m:t>
                    </m:r>
                  </m:sub>
                </m:sSub>
                <m:r>
                  <w:rPr>
                    <w:rFonts w:ascii="Cambria Math" w:hAnsi="Cambria Math"/>
                  </w:rPr>
                  <m:t>∈{0,1}</m:t>
                </m:r>
              </m:oMath>
            </m:oMathPara>
          </w:p>
        </w:tc>
        <w:tc>
          <w:tcPr>
            <w:tcW w:w="4535" w:type="dxa"/>
          </w:tcPr>
          <w:p w14:paraId="71BF611E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작업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k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t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시작하면</w:t>
            </w:r>
            <w:r>
              <w:rPr>
                <w:sz w:val="19"/>
                <w:lang w:eastAsia="ko-KR"/>
              </w:rPr>
              <w:t xml:space="preserve"> 1</w:t>
            </w:r>
          </w:p>
        </w:tc>
        <w:tc>
          <w:tcPr>
            <w:tcW w:w="2268" w:type="dxa"/>
          </w:tcPr>
          <w:p w14:paraId="55FDB8E1" w14:textId="77777777" w:rsidR="00D038D6" w:rsidRDefault="00000000">
            <w:pPr>
              <w:spacing w:after="20"/>
            </w:pPr>
            <w:r>
              <w:rPr>
                <w:sz w:val="19"/>
              </w:rPr>
              <w:t>se_event[fc][jt][k][t]</w:t>
            </w:r>
          </w:p>
        </w:tc>
      </w:tr>
      <w:tr w:rsidR="00D038D6" w14:paraId="1D5732ED" w14:textId="77777777">
        <w:trPr>
          <w:jc w:val="center"/>
        </w:trPr>
        <w:tc>
          <w:tcPr>
            <w:tcW w:w="2608" w:type="dxa"/>
          </w:tcPr>
          <w:p w14:paraId="017EA5FE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fjt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4535" w:type="dxa"/>
          </w:tcPr>
          <w:p w14:paraId="72B2BF63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t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완료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생산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된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양</w:t>
            </w:r>
          </w:p>
        </w:tc>
        <w:tc>
          <w:tcPr>
            <w:tcW w:w="2268" w:type="dxa"/>
          </w:tcPr>
          <w:p w14:paraId="4E65400E" w14:textId="77777777" w:rsidR="00D038D6" w:rsidRDefault="00000000">
            <w:pPr>
              <w:spacing w:after="20"/>
            </w:pPr>
            <w:r>
              <w:rPr>
                <w:sz w:val="19"/>
              </w:rPr>
              <w:t>produced[fc][jt][t]</w:t>
            </w:r>
          </w:p>
        </w:tc>
      </w:tr>
      <w:tr w:rsidR="00D038D6" w14:paraId="36223D30" w14:textId="77777777">
        <w:trPr>
          <w:jc w:val="center"/>
        </w:trPr>
        <w:tc>
          <w:tcPr>
            <w:tcW w:w="2608" w:type="dxa"/>
          </w:tcPr>
          <w:p w14:paraId="35497FC5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</m:e>
                    </m:d>
                  </m:sup>
                </m:sSup>
              </m:oMath>
            </m:oMathPara>
          </w:p>
        </w:tc>
        <w:tc>
          <w:tcPr>
            <w:tcW w:w="4535" w:type="dxa"/>
          </w:tcPr>
          <w:p w14:paraId="5FB781F4" w14:textId="77777777" w:rsidR="00D038D6" w:rsidRDefault="00000000">
            <w:pPr>
              <w:spacing w:after="20"/>
              <w:rPr>
                <w:lang w:eastAsia="ko-KR"/>
              </w:rPr>
            </w:pP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생산을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t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소비된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부품</w:t>
            </w:r>
            <w:r>
              <w:rPr>
                <w:sz w:val="19"/>
                <w:lang w:eastAsia="ko-KR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ko-KR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  <w:lang w:eastAsia="ko-KR"/>
                    </w:rPr>
                    <m:t>'</m:t>
                  </m:r>
                </m:sup>
              </m:sSup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양</w:t>
            </w:r>
            <w:r>
              <w:rPr>
                <w:sz w:val="19"/>
                <w:lang w:eastAsia="ko-KR"/>
              </w:rPr>
              <w:t xml:space="preserve"> (</w:t>
            </w:r>
            <m:oMath>
              <m:r>
                <w:rPr>
                  <w:rFonts w:ascii="Cambria Math" w:hAnsi="Cambria Math"/>
                  <w:lang w:eastAsia="ko-KR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j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ko-KR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ko-KR"/>
                        </w:rPr>
                        <m:t>'</m:t>
                      </m:r>
                    </m:sup>
                  </m:sSup>
                </m:sub>
              </m:sSub>
            </m:oMath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1E01623B" w14:textId="77777777" w:rsidR="00D038D6" w:rsidRDefault="00000000">
            <w:pPr>
              <w:spacing w:after="20"/>
            </w:pPr>
            <w:r>
              <w:rPr>
                <w:sz w:val="19"/>
              </w:rPr>
              <w:t>consumed[fc][jt][ing][t]</w:t>
            </w:r>
          </w:p>
        </w:tc>
      </w:tr>
      <w:tr w:rsidR="00D038D6" w14:paraId="5C3EC379" w14:textId="77777777">
        <w:trPr>
          <w:jc w:val="center"/>
        </w:trPr>
        <w:tc>
          <w:tcPr>
            <w:tcW w:w="2608" w:type="dxa"/>
          </w:tcPr>
          <w:p w14:paraId="5A92266A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fjt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4535" w:type="dxa"/>
          </w:tcPr>
          <w:p w14:paraId="33D89164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t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품목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재고</w:t>
            </w:r>
          </w:p>
        </w:tc>
        <w:tc>
          <w:tcPr>
            <w:tcW w:w="2268" w:type="dxa"/>
          </w:tcPr>
          <w:p w14:paraId="164E7DDA" w14:textId="77777777" w:rsidR="00D038D6" w:rsidRDefault="00000000">
            <w:pPr>
              <w:spacing w:after="20"/>
            </w:pPr>
            <w:r>
              <w:rPr>
                <w:sz w:val="19"/>
              </w:rPr>
              <w:t>fc_wip_t[fc][jt][t]</w:t>
            </w:r>
          </w:p>
        </w:tc>
      </w:tr>
      <w:tr w:rsidR="00D038D6" w14:paraId="2A3F4954" w14:textId="77777777">
        <w:trPr>
          <w:jc w:val="center"/>
        </w:trPr>
        <w:tc>
          <w:tcPr>
            <w:tcW w:w="2608" w:type="dxa"/>
          </w:tcPr>
          <w:p w14:paraId="6EDDEA65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jlt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+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5276250B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t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ko-KR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lang w:eastAsia="ko-KR"/>
                    </w:rPr>
                    <m:t>'</m:t>
                  </m:r>
                </m:sup>
              </m:sSup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출하한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크기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l</m:t>
              </m:r>
            </m:oMath>
            <w:r>
              <w:rPr>
                <w:sz w:val="19"/>
                <w:lang w:eastAsia="ko-KR"/>
              </w:rPr>
              <w:t xml:space="preserve"> lot </w:t>
            </w:r>
            <w:r>
              <w:rPr>
                <w:sz w:val="19"/>
                <w:lang w:eastAsia="ko-KR"/>
              </w:rPr>
              <w:t>개수</w:t>
            </w:r>
          </w:p>
        </w:tc>
        <w:tc>
          <w:tcPr>
            <w:tcW w:w="2268" w:type="dxa"/>
          </w:tcPr>
          <w:p w14:paraId="1977F6AF" w14:textId="77777777" w:rsidR="00D038D6" w:rsidRDefault="00000000">
            <w:pPr>
              <w:spacing w:after="20"/>
            </w:pPr>
            <w:r>
              <w:rPr>
                <w:sz w:val="19"/>
              </w:rPr>
              <w:t>delivering[fc][fc'][jt][t][l]</w:t>
            </w:r>
          </w:p>
        </w:tc>
      </w:tr>
      <w:tr w:rsidR="00D038D6" w14:paraId="1CDF75D4" w14:textId="77777777">
        <w:trPr>
          <w:jc w:val="center"/>
        </w:trPr>
        <w:tc>
          <w:tcPr>
            <w:tcW w:w="2608" w:type="dxa"/>
          </w:tcPr>
          <w:p w14:paraId="58ECE65E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fgt</m:t>
                    </m:r>
                  </m:sub>
                </m:sSub>
                <m:r>
                  <w:rPr>
                    <w:rFonts w:ascii="Cambria Math" w:hAnsi="Cambria Math"/>
                  </w:rPr>
                  <m:t>∈{0,…,V}</m:t>
                </m:r>
              </m:oMath>
            </m:oMathPara>
          </w:p>
        </w:tc>
        <w:tc>
          <w:tcPr>
            <w:tcW w:w="4535" w:type="dxa"/>
          </w:tcPr>
          <w:p w14:paraId="134E8F99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t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f→g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출발하는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공차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포함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47E7A631" w14:textId="77777777" w:rsidR="00D038D6" w:rsidRDefault="00000000">
            <w:pPr>
              <w:spacing w:after="20"/>
            </w:pPr>
            <w:r>
              <w:rPr>
                <w:sz w:val="19"/>
              </w:rPr>
              <w:t>truck_move[(f,g)][t]</w:t>
            </w:r>
          </w:p>
        </w:tc>
      </w:tr>
      <w:tr w:rsidR="00D038D6" w14:paraId="61584A40" w14:textId="77777777">
        <w:trPr>
          <w:jc w:val="center"/>
        </w:trPr>
        <w:tc>
          <w:tcPr>
            <w:tcW w:w="2608" w:type="dxa"/>
          </w:tcPr>
          <w:p w14:paraId="43B7F931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ft</m:t>
                    </m:r>
                  </m:sub>
                </m:sSub>
                <m:r>
                  <w:rPr>
                    <w:rFonts w:ascii="Cambria Math" w:hAnsi="Cambria Math"/>
                  </w:rPr>
                  <m:t>∈{0,…,V}</m:t>
                </m:r>
              </m:oMath>
            </m:oMathPara>
          </w:p>
        </w:tc>
        <w:tc>
          <w:tcPr>
            <w:tcW w:w="4535" w:type="dxa"/>
          </w:tcPr>
          <w:p w14:paraId="03DFA8F7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t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중인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트럭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</w:t>
            </w:r>
            <w:r>
              <w:rPr>
                <w:sz w:val="19"/>
                <w:lang w:eastAsia="ko-KR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f,-1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: </w:t>
            </w:r>
            <w:r>
              <w:rPr>
                <w:sz w:val="19"/>
                <w:lang w:eastAsia="ko-KR"/>
              </w:rPr>
              <w:lastRenderedPageBreak/>
              <w:t>초기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배치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2268" w:type="dxa"/>
          </w:tcPr>
          <w:p w14:paraId="3661CF3E" w14:textId="77777777" w:rsidR="00D038D6" w:rsidRDefault="00000000">
            <w:pPr>
              <w:spacing w:after="20"/>
            </w:pPr>
            <w:r>
              <w:rPr>
                <w:sz w:val="19"/>
              </w:rPr>
              <w:lastRenderedPageBreak/>
              <w:t>truck_idle[f][t]</w:t>
            </w:r>
          </w:p>
        </w:tc>
      </w:tr>
      <w:tr w:rsidR="00D038D6" w14:paraId="6EC6D30C" w14:textId="77777777">
        <w:trPr>
          <w:jc w:val="center"/>
        </w:trPr>
        <w:tc>
          <w:tcPr>
            <w:tcW w:w="2608" w:type="dxa"/>
          </w:tcPr>
          <w:p w14:paraId="13255318" w14:textId="77777777" w:rsidR="00D038D6" w:rsidRDefault="00000000">
            <w:pPr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N∈{0,…,V}</m:t>
                </m:r>
              </m:oMath>
            </m:oMathPara>
          </w:p>
        </w:tc>
        <w:tc>
          <w:tcPr>
            <w:tcW w:w="4535" w:type="dxa"/>
          </w:tcPr>
          <w:p w14:paraId="19F16B08" w14:textId="77777777" w:rsidR="00D038D6" w:rsidRDefault="00000000">
            <w:pPr>
              <w:spacing w:after="20"/>
            </w:pPr>
            <w:r>
              <w:rPr>
                <w:sz w:val="19"/>
              </w:rPr>
              <w:t>사용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트럭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수</w:t>
            </w:r>
          </w:p>
        </w:tc>
        <w:tc>
          <w:tcPr>
            <w:tcW w:w="2268" w:type="dxa"/>
          </w:tcPr>
          <w:p w14:paraId="5DA3C4EE" w14:textId="77777777" w:rsidR="00D038D6" w:rsidRDefault="00000000">
            <w:pPr>
              <w:spacing w:after="20"/>
            </w:pPr>
            <w:r>
              <w:rPr>
                <w:sz w:val="19"/>
              </w:rPr>
              <w:t>truck_used</w:t>
            </w:r>
          </w:p>
        </w:tc>
      </w:tr>
      <w:tr w:rsidR="00D038D6" w14:paraId="196A8130" w14:textId="77777777">
        <w:trPr>
          <w:jc w:val="center"/>
        </w:trPr>
        <w:tc>
          <w:tcPr>
            <w:tcW w:w="2608" w:type="dxa"/>
          </w:tcPr>
          <w:p w14:paraId="5C9B6579" w14:textId="77777777" w:rsidR="00D038D6" w:rsidRDefault="00000000">
            <w:pPr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Θ∈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+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5090C55F" w14:textId="77777777" w:rsidR="00D038D6" w:rsidRDefault="00000000">
            <w:pPr>
              <w:spacing w:after="20"/>
            </w:pPr>
            <w:r>
              <w:rPr>
                <w:sz w:val="19"/>
              </w:rPr>
              <w:t>트럭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운행시간</w:t>
            </w:r>
          </w:p>
        </w:tc>
        <w:tc>
          <w:tcPr>
            <w:tcW w:w="2268" w:type="dxa"/>
          </w:tcPr>
          <w:p w14:paraId="5CF0B55C" w14:textId="77777777" w:rsidR="00D038D6" w:rsidRDefault="00000000">
            <w:pPr>
              <w:spacing w:after="20"/>
            </w:pPr>
            <w:r>
              <w:rPr>
                <w:sz w:val="19"/>
              </w:rPr>
              <w:t>truck_travel</w:t>
            </w:r>
          </w:p>
        </w:tc>
      </w:tr>
      <w:tr w:rsidR="00D038D6" w14:paraId="1EEBDAD5" w14:textId="77777777">
        <w:trPr>
          <w:jc w:val="center"/>
        </w:trPr>
        <w:tc>
          <w:tcPr>
            <w:tcW w:w="2608" w:type="dxa"/>
          </w:tcPr>
          <w:p w14:paraId="25EABE18" w14:textId="77777777" w:rsidR="00D038D6" w:rsidRDefault="00000000">
            <w:pPr>
              <w:spacing w:after="2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fgt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>∈{0,…,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4535" w:type="dxa"/>
          </w:tcPr>
          <w:p w14:paraId="398B6647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t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f→g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출발하는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트럭에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화물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q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lot </w:t>
            </w:r>
            <w:r>
              <w:rPr>
                <w:sz w:val="19"/>
                <w:lang w:eastAsia="ko-KR"/>
              </w:rPr>
              <w:t>수</w:t>
            </w:r>
          </w:p>
        </w:tc>
        <w:tc>
          <w:tcPr>
            <w:tcW w:w="2268" w:type="dxa"/>
          </w:tcPr>
          <w:p w14:paraId="33DF772D" w14:textId="77777777" w:rsidR="00D038D6" w:rsidRDefault="00000000">
            <w:pPr>
              <w:spacing w:after="20"/>
            </w:pPr>
            <w:r>
              <w:rPr>
                <w:sz w:val="19"/>
              </w:rPr>
              <w:t>cargo[key][(f,g)][t]</w:t>
            </w:r>
          </w:p>
        </w:tc>
      </w:tr>
      <w:tr w:rsidR="00D038D6" w14:paraId="62E9D885" w14:textId="77777777">
        <w:trPr>
          <w:jc w:val="center"/>
        </w:trPr>
        <w:tc>
          <w:tcPr>
            <w:tcW w:w="2608" w:type="dxa"/>
          </w:tcPr>
          <w:p w14:paraId="5936DCEB" w14:textId="77777777" w:rsidR="00D038D6" w:rsidRDefault="00000000">
            <w:pPr>
              <w:spacing w:after="2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>∈{0,…,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4535" w:type="dxa"/>
          </w:tcPr>
          <w:p w14:paraId="28C5FE69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경유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다음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트럭을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기다리는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화물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q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lot </w:t>
            </w:r>
            <w:r>
              <w:rPr>
                <w:sz w:val="19"/>
                <w:lang w:eastAsia="ko-KR"/>
              </w:rPr>
              <w:t>수</w:t>
            </w:r>
          </w:p>
        </w:tc>
        <w:tc>
          <w:tcPr>
            <w:tcW w:w="2268" w:type="dxa"/>
          </w:tcPr>
          <w:p w14:paraId="4EBDD038" w14:textId="77777777" w:rsidR="00D038D6" w:rsidRDefault="00000000">
            <w:pPr>
              <w:spacing w:after="20"/>
            </w:pPr>
            <w:r>
              <w:rPr>
                <w:sz w:val="19"/>
              </w:rPr>
              <w:t>waiting[key][f][t]</w:t>
            </w:r>
          </w:p>
        </w:tc>
      </w:tr>
      <w:tr w:rsidR="00D038D6" w14:paraId="4B3EA4FD" w14:textId="77777777">
        <w:trPr>
          <w:jc w:val="center"/>
        </w:trPr>
        <w:tc>
          <w:tcPr>
            <w:tcW w:w="2608" w:type="dxa"/>
          </w:tcPr>
          <w:p w14:paraId="402460E6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4535" w:type="dxa"/>
          </w:tcPr>
          <w:p w14:paraId="4EA637B0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최종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제품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j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m:oMath>
              <m:r>
                <w:rPr>
                  <w:rFonts w:ascii="Cambria Math" w:hAnsi="Cambria Math"/>
                  <w:lang w:eastAsia="ko-KR"/>
                </w:rPr>
                <m:t>f</m:t>
              </m:r>
            </m:oMath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재고</w:t>
            </w:r>
          </w:p>
        </w:tc>
        <w:tc>
          <w:tcPr>
            <w:tcW w:w="2268" w:type="dxa"/>
          </w:tcPr>
          <w:p w14:paraId="59B33680" w14:textId="77777777" w:rsidR="00D038D6" w:rsidRDefault="00000000">
            <w:pPr>
              <w:spacing w:after="20"/>
            </w:pPr>
            <w:r>
              <w:rPr>
                <w:sz w:val="19"/>
              </w:rPr>
              <w:t>every_final_product_max_set</w:t>
            </w:r>
          </w:p>
        </w:tc>
      </w:tr>
      <w:tr w:rsidR="00D038D6" w14:paraId="6A77F815" w14:textId="77777777">
        <w:trPr>
          <w:jc w:val="center"/>
        </w:trPr>
        <w:tc>
          <w:tcPr>
            <w:tcW w:w="2608" w:type="dxa"/>
          </w:tcPr>
          <w:p w14:paraId="3D4C6B9B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∈[0,H]</m:t>
                </m:r>
              </m:oMath>
            </m:oMathPara>
          </w:p>
        </w:tc>
        <w:tc>
          <w:tcPr>
            <w:tcW w:w="4535" w:type="dxa"/>
          </w:tcPr>
          <w:p w14:paraId="37C8F027" w14:textId="77777777" w:rsidR="00D038D6" w:rsidRDefault="00000000">
            <w:pPr>
              <w:spacing w:after="20"/>
            </w:pPr>
            <w:r>
              <w:rPr>
                <w:sz w:val="19"/>
              </w:rPr>
              <w:t>전체</w:t>
            </w:r>
            <w:r>
              <w:rPr>
                <w:sz w:val="19"/>
              </w:rPr>
              <w:t xml:space="preserve"> makespan</w:t>
            </w:r>
          </w:p>
        </w:tc>
        <w:tc>
          <w:tcPr>
            <w:tcW w:w="2268" w:type="dxa"/>
          </w:tcPr>
          <w:p w14:paraId="32B1CFA7" w14:textId="77777777" w:rsidR="00D038D6" w:rsidRDefault="00000000">
            <w:pPr>
              <w:spacing w:after="20"/>
            </w:pPr>
            <w:r>
              <w:rPr>
                <w:sz w:val="19"/>
              </w:rPr>
              <w:t>total_makespan</w:t>
            </w:r>
          </w:p>
        </w:tc>
      </w:tr>
      <w:tr w:rsidR="00D038D6" w14:paraId="4381A0C7" w14:textId="77777777">
        <w:trPr>
          <w:jc w:val="center"/>
        </w:trPr>
        <w:tc>
          <w:tcPr>
            <w:tcW w:w="2608" w:type="dxa"/>
          </w:tcPr>
          <w:p w14:paraId="1775233C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∈{0,1}</m:t>
                </m:r>
              </m:oMath>
            </m:oMathPara>
          </w:p>
        </w:tc>
        <w:tc>
          <w:tcPr>
            <w:tcW w:w="4535" w:type="dxa"/>
          </w:tcPr>
          <w:p w14:paraId="03D573F7" w14:textId="77777777" w:rsidR="00D038D6" w:rsidRDefault="00000000">
            <w:pPr>
              <w:spacing w:after="20"/>
            </w:pPr>
            <m:oMath>
              <m:r>
                <w:rPr>
                  <w:rFonts w:ascii="Cambria Math" w:hAnsi="Cambria Math"/>
                </w:rPr>
                <m:t>t&lt;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이면</w:t>
            </w:r>
            <w:r>
              <w:rPr>
                <w:sz w:val="19"/>
              </w:rPr>
              <w:t xml:space="preserve"> 1 (makespan </w:t>
            </w:r>
            <w:r>
              <w:rPr>
                <w:sz w:val="19"/>
              </w:rPr>
              <w:t>이전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시점</w:t>
            </w:r>
            <w:r>
              <w:rPr>
                <w:sz w:val="19"/>
              </w:rPr>
              <w:t>)</w:t>
            </w:r>
          </w:p>
        </w:tc>
        <w:tc>
          <w:tcPr>
            <w:tcW w:w="2268" w:type="dxa"/>
          </w:tcPr>
          <w:p w14:paraId="2ECE82EE" w14:textId="77777777" w:rsidR="00D038D6" w:rsidRDefault="00000000">
            <w:pPr>
              <w:spacing w:after="20"/>
            </w:pPr>
            <w:r>
              <w:rPr>
                <w:sz w:val="19"/>
              </w:rPr>
              <w:t>before_makespan[t]</w:t>
            </w:r>
          </w:p>
        </w:tc>
      </w:tr>
      <w:tr w:rsidR="00D038D6" w14:paraId="65662F2D" w14:textId="77777777">
        <w:trPr>
          <w:jc w:val="center"/>
        </w:trPr>
        <w:tc>
          <w:tcPr>
            <w:tcW w:w="2608" w:type="dxa"/>
          </w:tcPr>
          <w:p w14:paraId="5F01D499" w14:textId="77777777" w:rsidR="00D038D6" w:rsidRDefault="00000000">
            <w:pPr>
              <w:spacing w:after="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fjt</m:t>
                    </m:r>
                  </m:sub>
                </m:sSub>
                <m: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+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6445D768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비용이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부과되는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공장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재고</w:t>
            </w:r>
          </w:p>
        </w:tc>
        <w:tc>
          <w:tcPr>
            <w:tcW w:w="2268" w:type="dxa"/>
          </w:tcPr>
          <w:p w14:paraId="6665AB36" w14:textId="77777777" w:rsidR="00D038D6" w:rsidRDefault="00000000">
            <w:pPr>
              <w:spacing w:after="20"/>
            </w:pPr>
            <w:r>
              <w:rPr>
                <w:sz w:val="19"/>
              </w:rPr>
              <w:t>held[fc][wip][t]</w:t>
            </w:r>
          </w:p>
        </w:tc>
      </w:tr>
      <w:tr w:rsidR="00D038D6" w14:paraId="57FFBEA7" w14:textId="77777777">
        <w:trPr>
          <w:jc w:val="center"/>
        </w:trPr>
        <w:tc>
          <w:tcPr>
            <w:tcW w:w="2608" w:type="dxa"/>
          </w:tcPr>
          <w:p w14:paraId="1C2CB528" w14:textId="77777777" w:rsidR="00D038D6" w:rsidRDefault="00000000">
            <w:pPr>
              <w:spacing w:after="2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jt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tr</m:t>
                    </m:r>
                  </m:sup>
                </m:sSubSup>
                <m: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+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7A2E70E8" w14:textId="77777777" w:rsidR="00D038D6" w:rsidRDefault="00000000">
            <w:pPr>
              <w:spacing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비용이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부과되는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수송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중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적재</w:t>
            </w:r>
            <w:r>
              <w:rPr>
                <w:sz w:val="19"/>
                <w:lang w:eastAsia="ko-KR"/>
              </w:rPr>
              <w:t>+</w:t>
            </w:r>
            <w:r>
              <w:rPr>
                <w:sz w:val="19"/>
                <w:lang w:eastAsia="ko-KR"/>
              </w:rPr>
              <w:t>환적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대기</w:t>
            </w:r>
            <w:r>
              <w:rPr>
                <w:sz w:val="19"/>
                <w:lang w:eastAsia="ko-KR"/>
              </w:rPr>
              <w:t xml:space="preserve">) </w:t>
            </w:r>
            <w:r>
              <w:rPr>
                <w:sz w:val="19"/>
                <w:lang w:eastAsia="ko-KR"/>
              </w:rPr>
              <w:t>재고</w:t>
            </w:r>
          </w:p>
        </w:tc>
        <w:tc>
          <w:tcPr>
            <w:tcW w:w="2268" w:type="dxa"/>
          </w:tcPr>
          <w:p w14:paraId="62AE6905" w14:textId="77777777" w:rsidR="00D038D6" w:rsidRDefault="00000000">
            <w:pPr>
              <w:spacing w:after="20"/>
            </w:pPr>
            <w:r>
              <w:rPr>
                <w:sz w:val="19"/>
              </w:rPr>
              <w:t>held['in-transit'][jt][t]</w:t>
            </w:r>
          </w:p>
        </w:tc>
      </w:tr>
      <w:tr w:rsidR="00D038D6" w14:paraId="46D48DDB" w14:textId="77777777">
        <w:trPr>
          <w:jc w:val="center"/>
        </w:trPr>
        <w:tc>
          <w:tcPr>
            <w:tcW w:w="2608" w:type="dxa"/>
          </w:tcPr>
          <w:p w14:paraId="094204B5" w14:textId="77777777" w:rsidR="00D038D6" w:rsidRDefault="00000000">
            <w:pPr>
              <w:spacing w:after="20"/>
            </w:pPr>
            <m:oMathPara>
              <m:oMath>
                <m:r>
                  <w:rPr>
                    <w:rFonts w:ascii="Cambria Math" w:hAnsi="Cambria Math"/>
                  </w:rPr>
                  <m:t>TH∈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+</m:t>
                    </m:r>
                  </m:sub>
                </m:sSub>
              </m:oMath>
            </m:oMathPara>
          </w:p>
        </w:tc>
        <w:tc>
          <w:tcPr>
            <w:tcW w:w="4535" w:type="dxa"/>
          </w:tcPr>
          <w:p w14:paraId="44BB46C8" w14:textId="77777777" w:rsidR="00D038D6" w:rsidRDefault="00000000">
            <w:pPr>
              <w:spacing w:after="20"/>
            </w:pPr>
            <w:r>
              <w:rPr>
                <w:sz w:val="19"/>
              </w:rPr>
              <w:t>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재고유지비용</w:t>
            </w:r>
          </w:p>
        </w:tc>
        <w:tc>
          <w:tcPr>
            <w:tcW w:w="2268" w:type="dxa"/>
          </w:tcPr>
          <w:p w14:paraId="5F9734E1" w14:textId="77777777" w:rsidR="00D038D6" w:rsidRDefault="00000000">
            <w:pPr>
              <w:spacing w:after="20"/>
            </w:pPr>
            <w:r>
              <w:rPr>
                <w:sz w:val="19"/>
              </w:rPr>
              <w:t>total_holding</w:t>
            </w:r>
          </w:p>
        </w:tc>
      </w:tr>
    </w:tbl>
    <w:p w14:paraId="6352D689" w14:textId="77777777" w:rsidR="00D038D6" w:rsidRDefault="00D038D6"/>
    <w:p w14:paraId="7BFD26A6" w14:textId="77777777" w:rsidR="00D038D6" w:rsidRDefault="00000000">
      <w:pPr>
        <w:pStyle w:val="1"/>
      </w:pPr>
      <w:r>
        <w:t xml:space="preserve">5. </w:t>
      </w:r>
      <w:r>
        <w:t>목적함수</w:t>
      </w:r>
    </w:p>
    <w:p w14:paraId="39C0A930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min </m:t>
        </m:r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TH+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N+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Θ</m:t>
        </m:r>
      </m:oMath>
      <w:r>
        <w:tab/>
        <w:t>(1)</w:t>
      </w:r>
    </w:p>
    <w:p w14:paraId="2F276C15" w14:textId="77777777" w:rsidR="00D038D6" w:rsidRDefault="00000000">
      <w:pPr>
        <w:rPr>
          <w:lang w:eastAsia="ko-KR"/>
        </w:rPr>
      </w:pPr>
      <w:r>
        <w:rPr>
          <w:lang w:eastAsia="ko-KR"/>
        </w:rPr>
        <w:t xml:space="preserve">makespan,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재고유지비용</w:t>
      </w:r>
      <w:r>
        <w:rPr>
          <w:lang w:eastAsia="ko-KR"/>
        </w:rPr>
        <w:t xml:space="preserve">,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운행시간의</w:t>
      </w:r>
      <w:r>
        <w:rPr>
          <w:lang w:eastAsia="ko-KR"/>
        </w:rPr>
        <w:t xml:space="preserve"> </w:t>
      </w:r>
      <w:r>
        <w:rPr>
          <w:lang w:eastAsia="ko-KR"/>
        </w:rPr>
        <w:t>가중합을</w:t>
      </w:r>
      <w:r>
        <w:rPr>
          <w:lang w:eastAsia="ko-KR"/>
        </w:rPr>
        <w:t xml:space="preserve"> </w:t>
      </w:r>
      <w:r>
        <w:rPr>
          <w:lang w:eastAsia="ko-KR"/>
        </w:rPr>
        <w:t>최소화한다</w:t>
      </w:r>
      <w:r>
        <w:rPr>
          <w:lang w:eastAsia="ko-KR"/>
        </w:rPr>
        <w:t xml:space="preserve">. </w:t>
      </w:r>
      <w:r>
        <w:rPr>
          <w:lang w:eastAsia="ko-KR"/>
        </w:rPr>
        <w:t>예제</w:t>
      </w:r>
      <w:r>
        <w:rPr>
          <w:lang w:eastAsia="ko-KR"/>
        </w:rPr>
        <w:t xml:space="preserve"> </w:t>
      </w:r>
      <w:r>
        <w:rPr>
          <w:lang w:eastAsia="ko-KR"/>
        </w:rPr>
        <w:t>설정에서는</w:t>
      </w:r>
      <w:r>
        <w:rPr>
          <w:lang w:eastAsia="ko-KR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1</m:t>
                </m:r>
              </m:sub>
            </m:sSub>
            <m:r>
              <w:rPr>
                <w:rFonts w:ascii="Cambria Math" w:hAnsi="Cambria Math"/>
                <w:lang w:eastAsia="ko-KR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2</m:t>
                </m:r>
              </m:sub>
            </m:sSub>
            <m:r>
              <w:rPr>
                <w:rFonts w:ascii="Cambria Math" w:hAnsi="Cambria Math"/>
                <w:lang w:eastAsia="ko-KR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3</m:t>
                </m:r>
              </m:sub>
            </m:sSub>
            <m:r>
              <w:rPr>
                <w:rFonts w:ascii="Cambria Math" w:hAnsi="Cambria Math"/>
                <w:lang w:eastAsia="ko-KR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4</m:t>
                </m:r>
              </m:sub>
            </m:sSub>
            <m:r>
              <w:rPr>
                <w:rFonts w:ascii="Cambria Math" w:hAnsi="Cambria Math"/>
                <w:lang w:eastAsia="ko-KR"/>
              </w:rPr>
              <m:t>)=(100,1,10,1</m:t>
            </m:r>
          </m:e>
        </m:d>
      </m:oMath>
      <w:r>
        <w:rPr>
          <w:lang w:eastAsia="ko-KR"/>
        </w:rPr>
        <w:t xml:space="preserve"> 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166A2CB6" w14:textId="77777777" w:rsidR="00D038D6" w:rsidRDefault="00000000">
      <w:pPr>
        <w:pStyle w:val="1"/>
      </w:pPr>
      <w:r>
        <w:t xml:space="preserve">6. </w:t>
      </w:r>
      <w:r>
        <w:t>제약식</w:t>
      </w:r>
    </w:p>
    <w:p w14:paraId="0241F5BF" w14:textId="77777777" w:rsidR="00D038D6" w:rsidRDefault="00000000">
      <w:pPr>
        <w:pStyle w:val="21"/>
      </w:pPr>
      <w:r>
        <w:t xml:space="preserve">6.1 </w:t>
      </w:r>
      <w:r>
        <w:t>작업</w:t>
      </w:r>
      <w:r>
        <w:t xml:space="preserve">(Interval) </w:t>
      </w:r>
      <w:r>
        <w:t>제약</w:t>
      </w:r>
    </w:p>
    <w:p w14:paraId="377D59A2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</m:t>
        </m:r>
        <m:r>
          <m:rPr>
            <m:scr m:val="script"/>
          </m:rPr>
          <w:rPr>
            <w:rFonts w:ascii="Cambria Math" w:hAnsi="Cambria Math"/>
          </w:rPr>
          <m:t>∈F,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</m:oMath>
      <w:r>
        <w:tab/>
        <w:t>(2)</w:t>
      </w:r>
    </w:p>
    <w:p w14:paraId="5EE46D00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fj,k-1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⧵{1}</m:t>
        </m:r>
      </m:oMath>
      <w:r>
        <w:tab/>
        <w:t>(3)</w:t>
      </w:r>
    </w:p>
    <w:p w14:paraId="7C367EF9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fj,k-1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⧵{1}</m:t>
        </m:r>
      </m:oMath>
      <w:r>
        <w:tab/>
        <w:t>(4)</w:t>
      </w:r>
    </w:p>
    <w:p w14:paraId="51B21ED3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fjkt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  <m:r>
          <w:rPr>
            <w:rFonts w:ascii="Cambria Math" w:hAnsi="Cambria Math"/>
          </w:rPr>
          <m:t>=t</m:t>
        </m:r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(5)</w:t>
      </w:r>
    </w:p>
    <w:p w14:paraId="395574F8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fjkt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</m:oMath>
      <w:r>
        <w:tab/>
        <w:t>(6)</w:t>
      </w:r>
    </w:p>
    <w:p w14:paraId="1E7532A6" w14:textId="77777777" w:rsidR="00D038D6" w:rsidRDefault="00000000">
      <w:pPr>
        <w:rPr>
          <w:lang w:eastAsia="ko-KR"/>
        </w:rPr>
      </w:pPr>
      <w:r>
        <w:rPr>
          <w:lang w:eastAsia="ko-KR"/>
        </w:rPr>
        <w:t>식</w:t>
      </w:r>
      <w:r>
        <w:rPr>
          <w:lang w:eastAsia="ko-KR"/>
        </w:rPr>
        <w:t xml:space="preserve"> (2)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종료시점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, (3)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슬롯을</w:t>
      </w:r>
      <w:r>
        <w:rPr>
          <w:lang w:eastAsia="ko-KR"/>
        </w:rPr>
        <w:t xml:space="preserve"> </w:t>
      </w:r>
      <w:r>
        <w:rPr>
          <w:lang w:eastAsia="ko-KR"/>
        </w:rPr>
        <w:t>앞에서부터</w:t>
      </w:r>
      <w:r>
        <w:rPr>
          <w:lang w:eastAsia="ko-KR"/>
        </w:rPr>
        <w:t xml:space="preserve"> </w:t>
      </w:r>
      <w:r>
        <w:rPr>
          <w:lang w:eastAsia="ko-KR"/>
        </w:rPr>
        <w:t>사용하도록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대칭성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, (4)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f</m:t>
            </m:r>
          </m:e>
          <m:e>
            <m:r>
              <w:rPr>
                <w:rFonts w:ascii="Cambria Math" w:hAnsi="Cambria Math"/>
                <w:lang w:eastAsia="ko-KR"/>
              </w:rPr>
              <m:t>j</m:t>
            </m:r>
          </m:e>
        </m:d>
      </m:oMath>
      <w:r>
        <w:rPr>
          <w:lang w:eastAsia="ko-KR"/>
        </w:rPr>
        <w:t xml:space="preserve"> </w:t>
      </w:r>
      <w:r>
        <w:rPr>
          <w:lang w:eastAsia="ko-KR"/>
        </w:rPr>
        <w:t>설비에서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비중첩</w:t>
      </w:r>
      <w:r>
        <w:rPr>
          <w:lang w:eastAsia="ko-KR"/>
        </w:rPr>
        <w:t>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순서화</w:t>
      </w:r>
      <w:r>
        <w:rPr>
          <w:lang w:eastAsia="ko-KR"/>
        </w:rPr>
        <w:t xml:space="preserve">) </w:t>
      </w:r>
      <w:r>
        <w:rPr>
          <w:lang w:eastAsia="ko-KR"/>
        </w:rPr>
        <w:t>조건이다</w:t>
      </w:r>
      <w:r>
        <w:rPr>
          <w:lang w:eastAsia="ko-KR"/>
        </w:rPr>
        <w:t>. (5)–(6)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수행되는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z</m:t>
            </m:r>
          </m:e>
          <m:sub>
            <m:r>
              <w:rPr>
                <w:rFonts w:ascii="Cambria Math" w:hAnsi="Cambria Math"/>
                <w:lang w:eastAsia="ko-KR"/>
              </w:rPr>
              <m:t>fjk</m:t>
            </m:r>
          </m:sub>
        </m:sSub>
        <m:r>
          <w:rPr>
            <w:rFonts w:ascii="Cambria Math" w:hAnsi="Cambria Math"/>
            <w:lang w:eastAsia="ko-KR"/>
          </w:rPr>
          <m:t>=1</m:t>
        </m:r>
      </m:oMath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 </w:t>
      </w:r>
      <w:r>
        <w:rPr>
          <w:lang w:eastAsia="ko-KR"/>
        </w:rPr>
        <w:t>시작하도록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시작시점과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-</w:t>
      </w:r>
      <w:r>
        <w:rPr>
          <w:lang w:eastAsia="ko-KR"/>
        </w:rPr>
        <w:t>색인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 xml:space="preserve">. </w:t>
      </w:r>
      <w:r>
        <w:rPr>
          <w:lang w:eastAsia="ko-KR"/>
        </w:rPr>
        <w:t>처리시간이</w:t>
      </w:r>
      <w:r>
        <w:rPr>
          <w:lang w:eastAsia="ko-KR"/>
        </w:rPr>
        <w:t xml:space="preserve"> </w:t>
      </w:r>
      <w:r>
        <w:rPr>
          <w:lang w:eastAsia="ko-KR"/>
        </w:rPr>
        <w:t>고정이므로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이벤트는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두지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fjk,t-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fj</m:t>
                </m:r>
              </m:sub>
            </m:sSub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대신한다</w:t>
      </w:r>
      <w:r>
        <w:rPr>
          <w:lang w:eastAsia="ko-KR"/>
        </w:rPr>
        <w:t>.</w:t>
      </w:r>
    </w:p>
    <w:p w14:paraId="1124DB01" w14:textId="77777777" w:rsidR="00D038D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BOM </w:t>
      </w:r>
      <w:r>
        <w:rPr>
          <w:lang w:eastAsia="ko-KR"/>
        </w:rPr>
        <w:t>소비</w:t>
      </w:r>
    </w:p>
    <w:p w14:paraId="4DF280E4" w14:textId="77777777" w:rsidR="00D038D6" w:rsidRDefault="00000000">
      <w:pPr>
        <w:tabs>
          <w:tab w:val="center" w:pos="4706"/>
          <w:tab w:val="right" w:pos="9411"/>
        </w:tabs>
        <w:spacing w:before="40" w:after="40"/>
        <w:rPr>
          <w:lang w:eastAsia="ko-KR"/>
        </w:rPr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C</m:t>
            </m:r>
          </m:e>
          <m:sub>
            <m:r>
              <w:rPr>
                <w:rFonts w:ascii="Cambria Math" w:hAnsi="Cambria Math"/>
                <w:lang w:eastAsia="ko-KR"/>
              </w:rPr>
              <m:t>fj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j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'</m:t>
                </m:r>
              </m:sup>
            </m:sSup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a</m:t>
            </m:r>
          </m:e>
          <m:sub>
            <m:r>
              <w:rPr>
                <w:rFonts w:ascii="Cambria Math" w:hAnsi="Cambria Math"/>
                <w:lang w:eastAsia="ko-KR"/>
              </w:rPr>
              <m:t>j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j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'</m:t>
                </m:r>
              </m:sup>
            </m:sSup>
          </m:sub>
        </m:sSub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ko-KR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eastAsia="ko-KR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fj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fjkt</m:t>
                </m:r>
              </m:sub>
            </m:sSub>
          </m:e>
        </m:nary>
      </m:oMath>
      <w:r>
        <w:rPr>
          <w:lang w:eastAsia="ko-KR"/>
        </w:rPr>
        <w:t>  </w:t>
      </w:r>
      <m:oMath>
        <m:r>
          <w:rPr>
            <w:rFonts w:ascii="Cambria Math" w:hAnsi="Cambria Math"/>
            <w:lang w:eastAsia="ko-KR"/>
          </w:rPr>
          <m:t>∀f,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e>
          <m:sub>
            <m:r>
              <w:rPr>
                <w:rFonts w:ascii="Cambria Math" w:hAnsi="Cambria Math"/>
                <w:lang w:eastAsia="ko-KR"/>
              </w:rPr>
              <m:t>f</m:t>
            </m:r>
          </m:sub>
        </m:sSub>
        <m:r>
          <w:rPr>
            <w:rFonts w:ascii="Cambria Math" w:hAnsi="Cambria Math"/>
            <w:lang w:eastAsia="ko-KR"/>
          </w:rPr>
          <m:t>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j</m:t>
            </m:r>
          </m:e>
          <m:sup>
            <m:r>
              <w:rPr>
                <w:rFonts w:ascii="Cambria Math" w:hAnsi="Cambria Math"/>
                <w:lang w:eastAsia="ko-KR"/>
              </w:rPr>
              <m:t>'</m:t>
            </m:r>
          </m:sup>
        </m:sSup>
        <m:r>
          <w:rPr>
            <w:rFonts w:ascii="Cambria Math" w:hAnsi="Cambria Math"/>
            <w:lang w:eastAsia="ko-KR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B</m:t>
            </m:r>
          </m:e>
          <m:sub>
            <m:r>
              <w:rPr>
                <w:rFonts w:ascii="Cambria Math" w:hAnsi="Cambria Math"/>
                <w:lang w:eastAsia="ko-KR"/>
              </w:rPr>
              <m:t>j</m:t>
            </m:r>
          </m:sub>
        </m:sSub>
        <m:r>
          <w:rPr>
            <w:rFonts w:ascii="Cambria Math" w:hAnsi="Cambria Math"/>
            <w:lang w:eastAsia="ko-KR"/>
          </w:rPr>
          <m:t>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t∈</m:t>
        </m:r>
        <m:r>
          <m:rPr>
            <m:scr m:val="script"/>
          </m:rPr>
          <w:rPr>
            <w:rFonts w:ascii="Cambria Math" w:hAnsi="Cambria Math"/>
            <w:lang w:eastAsia="ko-KR"/>
          </w:rPr>
          <m:t>T</m:t>
        </m:r>
      </m:oMath>
      <w:r>
        <w:rPr>
          <w:lang w:eastAsia="ko-KR"/>
        </w:rPr>
        <w:tab/>
        <w:t>(7)</w:t>
      </w:r>
    </w:p>
    <w:p w14:paraId="6B478843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fjt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  <m:r>
              <w:rPr>
                <w:rFonts w:ascii="Cambria Math" w:hAnsi="Cambria Math"/>
              </w:rPr>
              <m:t>:t-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  <m:r>
              <w:rPr>
                <w:rFonts w:ascii="Cambria Math" w:hAnsi="Cambria Math"/>
              </w:rPr>
              <m:t>≥0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fjk,t-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</m:sub>
            </m:sSub>
          </m:e>
        </m:nary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(8)</w:t>
      </w:r>
    </w:p>
    <w:p w14:paraId="32435F96" w14:textId="77777777" w:rsidR="00D038D6" w:rsidRDefault="00000000">
      <w:pPr>
        <w:rPr>
          <w:lang w:eastAsia="ko-KR"/>
        </w:rPr>
      </w:pPr>
      <w:r>
        <w:rPr>
          <w:lang w:eastAsia="ko-KR"/>
        </w:rPr>
        <w:t>부품은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BOM </w:t>
      </w:r>
      <w:r>
        <w:rPr>
          <w:lang w:eastAsia="ko-KR"/>
        </w:rPr>
        <w:t>비율만큼</w:t>
      </w:r>
      <w:r>
        <w:rPr>
          <w:lang w:eastAsia="ko-KR"/>
        </w:rPr>
        <w:t xml:space="preserve"> </w:t>
      </w:r>
      <w:r>
        <w:rPr>
          <w:lang w:eastAsia="ko-KR"/>
        </w:rPr>
        <w:t>소비되고</w:t>
      </w:r>
      <w:r>
        <w:rPr>
          <w:lang w:eastAsia="ko-KR"/>
        </w:rPr>
        <w:t xml:space="preserve">, </w:t>
      </w:r>
      <w:r>
        <w:rPr>
          <w:lang w:eastAsia="ko-KR"/>
        </w:rPr>
        <w:t>제품은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1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생산된다</w:t>
      </w:r>
      <w:r>
        <w:rPr>
          <w:lang w:eastAsia="ko-KR"/>
        </w:rPr>
        <w:t>.</w:t>
      </w:r>
    </w:p>
    <w:p w14:paraId="5DB6D109" w14:textId="77777777" w:rsidR="00D038D6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6.3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</w:p>
    <w:p w14:paraId="497E346A" w14:textId="77777777" w:rsidR="00D038D6" w:rsidRDefault="00000000">
      <w:pPr>
        <w:tabs>
          <w:tab w:val="center" w:pos="4706"/>
          <w:tab w:val="right" w:pos="9411"/>
        </w:tabs>
        <w:spacing w:before="40" w:after="40"/>
        <w:rPr>
          <w:lang w:eastAsia="ko-KR"/>
        </w:rPr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fj,t-1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ko-KR"/>
              </w:rPr>
              <m:t>q∈</m:t>
            </m:r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Q: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q</m:t>
                </m:r>
              </m:sub>
            </m:sSub>
            <m:r>
              <w:rPr>
                <w:rFonts w:ascii="Cambria Math" w:hAnsi="Cambria Math"/>
                <w:lang w:eastAsia="ko-KR"/>
              </w:rPr>
              <m:t>=f,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j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q</m:t>
                </m:r>
              </m:sub>
            </m:sSub>
            <m:r>
              <w:rPr>
                <w:rFonts w:ascii="Cambria Math" w:hAnsi="Cambria Math"/>
                <w:lang w:eastAsia="ko-KR"/>
              </w:rPr>
              <m:t>=j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 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ko-KR"/>
              </w:rPr>
              <m:t>e:(e,f)∈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eastAsia="ko-KR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q</m:t>
                </m:r>
              </m:sub>
            </m:sSub>
            <m:r>
              <w:rPr>
                <w:rFonts w:ascii="Cambria Math" w:hAnsi="Cambria Math"/>
                <w:lang w:eastAsia="ko-KR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 </m:t>
            </m:r>
            <m:r>
              <w:rPr>
                <w:rFonts w:ascii="Cambria Math" w:hAnsi="Cambria Math"/>
                <w:lang w:eastAsia="ko-KR"/>
              </w:rPr>
              <m:t>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τ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ef</m:t>
                </m:r>
              </m:sub>
            </m:sSub>
            <m:r>
              <w:rPr>
                <w:rFonts w:ascii="Cambria Math" w:hAnsi="Cambria Math"/>
                <w:lang w:eastAsia="ko-KR"/>
              </w:rPr>
              <m:t>≥0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q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ko-KR"/>
              </w:rPr>
              <m:t>c</m:t>
            </m:r>
          </m:e>
          <m:sub>
            <m:r>
              <w:rPr>
                <w:rFonts w:ascii="Cambria Math" w:hAnsi="Cambria Math"/>
                <w:lang w:eastAsia="ko-KR"/>
              </w:rPr>
              <m:t>ef,t-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τ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ef</m:t>
                </m:r>
              </m:sub>
            </m:sSub>
          </m:sub>
          <m:sup>
            <m:r>
              <w:rPr>
                <w:rFonts w:ascii="Cambria Math" w:hAnsi="Cambria Math"/>
                <w:lang w:eastAsia="ko-KR"/>
              </w:rPr>
              <m:t>q</m:t>
            </m:r>
          </m:sup>
        </m:sSubSup>
      </m:oMath>
      <w:r>
        <w:rPr>
          <w:lang w:eastAsia="ko-KR"/>
        </w:rPr>
        <w:tab/>
        <w:t>(9)</w:t>
      </w:r>
    </w:p>
    <w:p w14:paraId="09ADA0CD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w:r>
        <w:t>  </w:t>
      </w:r>
      <m:oMath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:j∈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jt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:(f,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,j</m:t>
            </m:r>
            <m:r>
              <m:rPr>
                <m:scr m:val="script"/>
              </m:rPr>
              <w:rPr>
                <w:rFonts w:ascii="Cambria Math" w:hAnsi="Cambria Math"/>
              </w:rPr>
              <m:t>)∈R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</m:sub>
          <m:sup/>
          <m:e>
            <m:r>
              <w:rPr>
                <w:rFonts w:ascii="Cambria Math" w:hAnsi="Cambria Math"/>
              </w:rPr>
              <m:t>l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jlt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</m:t>
        </m:r>
        <m:r>
          <m:rPr>
            <m:scr m:val="script"/>
          </m:rPr>
          <w:rPr>
            <w:rFonts w:ascii="Cambria Math" w:hAnsi="Cambria Math"/>
          </w:rPr>
          <m:t>∈F,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</w:p>
    <w:p w14:paraId="64FE873A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fj,-1</m:t>
            </m:r>
          </m:sub>
        </m:sSub>
        <m:r>
          <w:rPr>
            <w:rFonts w:ascii="Cambria Math" w:hAnsi="Cambria Math"/>
          </w:rPr>
          <m:t>=0</m:t>
        </m:r>
      </m:oMath>
      <w:r>
        <w:t>  </w:t>
      </w:r>
      <m:oMath>
        <m:r>
          <w:rPr>
            <w:rFonts w:ascii="Cambria Math" w:hAnsi="Cambria Math"/>
          </w:rPr>
          <m:t>∀f</m:t>
        </m:r>
        <m:r>
          <m:rPr>
            <m:scr m:val="script"/>
          </m:rPr>
          <w:rPr>
            <w:rFonts w:ascii="Cambria Math" w:hAnsi="Cambria Math"/>
          </w:rPr>
          <m:t>∈F,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ab/>
        <w:t>(10)</w:t>
      </w:r>
    </w:p>
    <w:p w14:paraId="1396A31A" w14:textId="77777777" w:rsidR="00D038D6" w:rsidRDefault="00000000">
      <w:pPr>
        <w:rPr>
          <w:lang w:eastAsia="ko-KR"/>
        </w:rPr>
      </w:pPr>
      <w:r>
        <w:rPr>
          <w:lang w:eastAsia="ko-KR"/>
        </w:rPr>
        <w:t>재고는</w:t>
      </w:r>
      <w:r>
        <w:rPr>
          <w:lang w:eastAsia="ko-KR"/>
        </w:rPr>
        <w:t xml:space="preserve"> (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+ </w:t>
      </w:r>
      <w:r>
        <w:rPr>
          <w:lang w:eastAsia="ko-KR"/>
        </w:rPr>
        <w:t>목적지가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f</m:t>
        </m:r>
      </m:oMath>
      <w:r>
        <w:rPr>
          <w:lang w:eastAsia="ko-KR"/>
        </w:rPr>
        <w:t xml:space="preserve">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화물의</w:t>
      </w:r>
      <w:r>
        <w:rPr>
          <w:lang w:eastAsia="ko-KR"/>
        </w:rPr>
        <w:t xml:space="preserve"> </w:t>
      </w:r>
      <w:r>
        <w:rPr>
          <w:lang w:eastAsia="ko-KR"/>
        </w:rPr>
        <w:t>도착</w:t>
      </w:r>
      <w:r>
        <w:rPr>
          <w:lang w:eastAsia="ko-KR"/>
        </w:rPr>
        <w:t>) − (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+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갱신된다</w:t>
      </w:r>
      <w:r>
        <w:rPr>
          <w:lang w:eastAsia="ko-KR"/>
        </w:rPr>
        <w:t xml:space="preserve">. </w:t>
      </w:r>
      <m:oMath>
        <m:r>
          <w:rPr>
            <w:rFonts w:ascii="Cambria Math" w:hAnsi="Cambria Math"/>
            <w:lang w:eastAsia="ko-KR"/>
          </w:rPr>
          <m:t>j∉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e>
          <m:sub>
            <m:r>
              <w:rPr>
                <w:rFonts w:ascii="Cambria Math" w:hAnsi="Cambria Math"/>
                <w:lang w:eastAsia="ko-KR"/>
              </w:rPr>
              <m:t>f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=0</m:t>
        </m:r>
      </m:oMath>
      <w:r>
        <w:rPr>
          <w:lang w:eastAsia="ko-KR"/>
        </w:rPr>
        <w:t xml:space="preserve"> 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비음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>·</w:t>
      </w:r>
      <w:r>
        <w:rPr>
          <w:lang w:eastAsia="ko-KR"/>
        </w:rPr>
        <w:t>소비는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14FBC68F" w14:textId="77777777" w:rsidR="00D038D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6.4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(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)</w:t>
      </w:r>
    </w:p>
    <w:p w14:paraId="19FD1293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∈F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f,-1</m:t>
                </m:r>
              </m:sub>
            </m:sSub>
          </m:e>
        </m:nary>
        <m:r>
          <w:rPr>
            <w:rFonts w:ascii="Cambria Math" w:hAnsi="Cambria Math"/>
          </w:rPr>
          <m:t>=N</m:t>
        </m:r>
      </m:oMath>
      <w:r>
        <w:tab/>
        <w:t>(11)</w:t>
      </w:r>
    </w:p>
    <w:p w14:paraId="1CBE54D7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fgt</m:t>
            </m:r>
          </m:sub>
        </m:sSub>
        <m:r>
          <w:rPr>
            <w:rFonts w:ascii="Cambria Math" w:hAnsi="Cambria Math"/>
          </w:rPr>
          <m:t>=0</m:t>
        </m:r>
      </m:oMath>
      <w:r>
        <w:t>  </w:t>
      </w:r>
      <m:oMath>
        <m:r>
          <w:rPr>
            <w:rFonts w:ascii="Cambria Math" w:hAnsi="Cambria Math"/>
          </w:rPr>
          <m:t>∀(f,g)∈</m:t>
        </m:r>
        <m:r>
          <m:rPr>
            <m:scr m:val="script"/>
          </m:rPr>
          <w:rPr>
            <w:rFonts w:ascii="Cambria Math" w:hAnsi="Cambria Math"/>
          </w:rPr>
          <m:t>A,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T: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fg</m:t>
            </m:r>
          </m:sub>
        </m:sSub>
        <m:r>
          <w:rPr>
            <w:rFonts w:ascii="Cambria Math" w:hAnsi="Cambria Math"/>
          </w:rPr>
          <m:t>≥H</m:t>
        </m:r>
      </m:oMath>
      <w:r>
        <w:tab/>
        <w:t>(12)</w:t>
      </w:r>
    </w:p>
    <w:p w14:paraId="4CC981DD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f,t-1</m:t>
            </m:r>
          </m:sub>
        </m:sSub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g≠f:t-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gf</m:t>
                </m:r>
              </m:sub>
            </m:sSub>
            <m:r>
              <w:rPr>
                <w:rFonts w:ascii="Cambria Math" w:hAnsi="Cambria Math"/>
              </w:rPr>
              <m:t>≥0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gf,t-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gf</m:t>
                    </m:r>
                  </m:sub>
                </m:sSub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g≠f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fgt</m:t>
                </m:r>
              </m:sub>
            </m:sSub>
          </m:e>
        </m:nary>
      </m:oMath>
      <w:r>
        <w:t>  </w:t>
      </w:r>
      <m:oMath>
        <m:r>
          <w:rPr>
            <w:rFonts w:ascii="Cambria Math" w:hAnsi="Cambria Math"/>
          </w:rPr>
          <m:t>∀f</m:t>
        </m:r>
        <m:r>
          <m:rPr>
            <m:scr m:val="script"/>
          </m:rPr>
          <w:rPr>
            <w:rFonts w:ascii="Cambria Math" w:hAnsi="Cambria Math"/>
          </w:rPr>
          <m:t>∈F,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(13)</w:t>
      </w:r>
    </w:p>
    <w:p w14:paraId="6987D93E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r>
          <w:rPr>
            <w:rFonts w:ascii="Cambria Math" w:hAnsi="Cambria Math"/>
          </w:rPr>
          <m:t>Θ=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(f,g)∈</m:t>
            </m:r>
            <m:r>
              <m:rPr>
                <m:scr m:val="script"/>
              </m:rPr>
              <w:rPr>
                <w:rFonts w:ascii="Cambria Math" w:hAnsi="Cambria Math"/>
              </w:rPr>
              <m:t>A</m:t>
            </m:r>
          </m:sub>
          <m:sup/>
          <m:e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t∈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T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fg</m:t>
                    </m:r>
                  </m:sub>
                </m:sSub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fgt</m:t>
            </m:r>
          </m:sub>
        </m:sSub>
      </m:oMath>
      <w:r>
        <w:tab/>
        <w:t>(14)</w:t>
      </w:r>
    </w:p>
    <w:p w14:paraId="1BA61730" w14:textId="77777777" w:rsidR="00D038D6" w:rsidRDefault="00000000">
      <w:pPr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배치된</w:t>
      </w:r>
      <w:r>
        <w:rPr>
          <w:lang w:eastAsia="ko-KR"/>
        </w:rPr>
        <w:t xml:space="preserve">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N</m:t>
        </m:r>
      </m:oMath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공장에서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</w:t>
      </w:r>
      <w:r>
        <w:rPr>
          <w:lang w:eastAsia="ko-KR"/>
        </w:rPr>
        <w:t>도착</w:t>
      </w:r>
      <w:r>
        <w:rPr>
          <w:lang w:eastAsia="ko-KR"/>
        </w:rPr>
        <w:t>·</w:t>
      </w:r>
      <w:r>
        <w:rPr>
          <w:lang w:eastAsia="ko-KR"/>
        </w:rPr>
        <w:t>출발에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보존된다</w:t>
      </w:r>
      <w:r>
        <w:rPr>
          <w:lang w:eastAsia="ko-KR"/>
        </w:rPr>
        <w:t xml:space="preserve">(time-expanded network </w:t>
      </w:r>
      <w:r>
        <w:rPr>
          <w:lang w:eastAsia="ko-KR"/>
        </w:rPr>
        <w:t>상의</w:t>
      </w:r>
      <w:r>
        <w:rPr>
          <w:lang w:eastAsia="ko-KR"/>
        </w:rPr>
        <w:t xml:space="preserve"> </w:t>
      </w:r>
      <w:r>
        <w:rPr>
          <w:lang w:eastAsia="ko-KR"/>
        </w:rPr>
        <w:t>차량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).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도착할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출발은</w:t>
      </w:r>
      <w:r>
        <w:rPr>
          <w:lang w:eastAsia="ko-KR"/>
        </w:rPr>
        <w:t xml:space="preserve"> </w:t>
      </w:r>
      <w:r>
        <w:rPr>
          <w:lang w:eastAsia="ko-KR"/>
        </w:rPr>
        <w:t>금지된다</w:t>
      </w:r>
      <w:r>
        <w:rPr>
          <w:lang w:eastAsia="ko-KR"/>
        </w:rPr>
        <w:t>.</w:t>
      </w:r>
    </w:p>
    <w:p w14:paraId="4DD442FC" w14:textId="77777777" w:rsidR="00D038D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6.5 </w:t>
      </w:r>
      <w:r>
        <w:rPr>
          <w:lang w:eastAsia="ko-KR"/>
        </w:rPr>
        <w:t>화물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(</w:t>
      </w:r>
      <w:r>
        <w:rPr>
          <w:lang w:eastAsia="ko-KR"/>
        </w:rPr>
        <w:t>다품목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, </w:t>
      </w:r>
      <w:r>
        <w:rPr>
          <w:lang w:eastAsia="ko-KR"/>
        </w:rPr>
        <w:t>환적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)</w:t>
      </w:r>
    </w:p>
    <w:p w14:paraId="631AA060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g:(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,g)∈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gt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t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∀q∈</m:t>
        </m:r>
        <m:r>
          <m:rPr>
            <m:scr m:val="script"/>
          </m:rPr>
          <w:rPr>
            <w:rFonts w:ascii="Cambria Math" w:hAnsi="Cambria Math"/>
          </w:rPr>
          <m:t>Q,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(15)</w:t>
      </w:r>
    </w:p>
    <w:p w14:paraId="0F87731F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ft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f,t-1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e:(e,f)∈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ef</m:t>
                </m:r>
              </m:sub>
            </m:sSub>
            <m:r>
              <w:rPr>
                <w:rFonts w:ascii="Cambria Math" w:hAnsi="Cambria Math"/>
              </w:rPr>
              <m:t>≥0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ef,t-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g:(f,g)∈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fgt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</m:oMath>
      <w:r>
        <w:t>  </w:t>
      </w:r>
      <m:oMath>
        <m:r>
          <w:rPr>
            <w:rFonts w:ascii="Cambria Math" w:hAnsi="Cambria Math"/>
          </w:rPr>
          <m:t>∀q,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f∈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(16)</w:t>
      </w:r>
    </w:p>
    <w:p w14:paraId="5A58237C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f,-1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=0</m:t>
        </m:r>
      </m:oMath>
      <w:r>
        <w:t>  </w:t>
      </w:r>
      <m:oMath>
        <m:r>
          <w:rPr>
            <w:rFonts w:ascii="Cambria Math" w:hAnsi="Cambria Math"/>
          </w:rPr>
          <m:t>∀q∈</m:t>
        </m:r>
        <m:r>
          <m:rPr>
            <m:scr m:val="script"/>
          </m:rPr>
          <w:rPr>
            <w:rFonts w:ascii="Cambria Math" w:hAnsi="Cambria Math"/>
          </w:rPr>
          <m:t>Q,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f∈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ab/>
        <w:t>(17)</w:t>
      </w:r>
    </w:p>
    <w:p w14:paraId="025620DF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q∈</m:t>
            </m:r>
            <m:r>
              <m:rPr>
                <m:scr m:val="script"/>
              </m:rPr>
              <w:rPr>
                <w:rFonts w:ascii="Cambria Math" w:hAnsi="Cambria Math"/>
              </w:rPr>
              <m:t>Q:(</m:t>
            </m:r>
            <m:r>
              <w:rPr>
                <w:rFonts w:ascii="Cambria Math" w:hAnsi="Cambria Math"/>
              </w:rPr>
              <m:t>f,g)∈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fgt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cap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fgt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∀(f,g)∈</m:t>
        </m:r>
        <m:r>
          <m:rPr>
            <m:scr m:val="script"/>
          </m:rPr>
          <w:rPr>
            <w:rFonts w:ascii="Cambria Math" w:hAnsi="Cambria Math"/>
          </w:rPr>
          <m:t>A,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(18)</w:t>
      </w:r>
    </w:p>
    <w:p w14:paraId="3D37AFCD" w14:textId="77777777" w:rsidR="00D038D6" w:rsidRDefault="00000000">
      <w:pPr>
        <w:rPr>
          <w:lang w:eastAsia="ko-KR"/>
        </w:rPr>
      </w:pPr>
      <w:r>
        <w:rPr>
          <w:lang w:eastAsia="ko-KR"/>
        </w:rPr>
        <w:t>(15)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출하된</w:t>
      </w:r>
      <w:r>
        <w:rPr>
          <w:lang w:eastAsia="ko-KR"/>
        </w:rPr>
        <w:t xml:space="preserve"> lot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공장에서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트럭에</w:t>
      </w:r>
      <w:r>
        <w:rPr>
          <w:lang w:eastAsia="ko-KR"/>
        </w:rPr>
        <w:t xml:space="preserve"> </w:t>
      </w:r>
      <w:r>
        <w:rPr>
          <w:lang w:eastAsia="ko-KR"/>
        </w:rPr>
        <w:t>실려</w:t>
      </w:r>
      <w:r>
        <w:rPr>
          <w:lang w:eastAsia="ko-KR"/>
        </w:rPr>
        <w:t xml:space="preserve"> </w:t>
      </w:r>
      <w:r>
        <w:rPr>
          <w:lang w:eastAsia="ko-KR"/>
        </w:rPr>
        <w:t>출발함을</w:t>
      </w:r>
      <w:r>
        <w:rPr>
          <w:lang w:eastAsia="ko-KR"/>
        </w:rPr>
        <w:t>, (16)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공장에서의</w:t>
      </w:r>
      <w:r>
        <w:rPr>
          <w:lang w:eastAsia="ko-KR"/>
        </w:rPr>
        <w:t xml:space="preserve"> </w:t>
      </w:r>
      <w:r>
        <w:rPr>
          <w:lang w:eastAsia="ko-KR"/>
        </w:rPr>
        <w:t>화물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>(</w:t>
      </w:r>
      <w:r>
        <w:rPr>
          <w:lang w:eastAsia="ko-KR"/>
        </w:rPr>
        <w:t>환적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 xml:space="preserve">. </w:t>
      </w:r>
      <w:r>
        <w:rPr>
          <w:lang w:eastAsia="ko-KR"/>
        </w:rPr>
        <w:t>화물은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공장으로</w:t>
      </w:r>
      <w:r>
        <w:rPr>
          <w:lang w:eastAsia="ko-KR"/>
        </w:rPr>
        <w:t xml:space="preserve"> </w:t>
      </w:r>
      <w:r>
        <w:rPr>
          <w:lang w:eastAsia="ko-KR"/>
        </w:rPr>
        <w:t>되돌아가거나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공장에서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출발할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A</m:t>
            </m:r>
          </m:e>
          <m:sub>
            <m:r>
              <w:rPr>
                <w:rFonts w:ascii="Cambria Math" w:hAnsi="Cambria Math"/>
                <w:lang w:eastAsia="ko-KR"/>
              </w:rPr>
              <m:t>q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). lot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w:r>
        <w:rPr>
          <w:lang w:eastAsia="ko-KR"/>
        </w:rPr>
        <w:t>개수로만</w:t>
      </w:r>
      <w:r>
        <w:rPr>
          <w:lang w:eastAsia="ko-KR"/>
        </w:rPr>
        <w:t xml:space="preserve"> </w:t>
      </w:r>
      <w:r>
        <w:rPr>
          <w:lang w:eastAsia="ko-KR"/>
        </w:rPr>
        <w:t>움직이므로</w:t>
      </w:r>
      <w:r>
        <w:rPr>
          <w:lang w:eastAsia="ko-KR"/>
        </w:rPr>
        <w:t xml:space="preserve"> </w:t>
      </w:r>
      <w:r>
        <w:rPr>
          <w:lang w:eastAsia="ko-KR"/>
        </w:rPr>
        <w:t>쪼개지지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>, (18)</w:t>
      </w:r>
      <w:r>
        <w:rPr>
          <w:lang w:eastAsia="ko-KR"/>
        </w:rPr>
        <w:t>은</w:t>
      </w:r>
      <w:r>
        <w:rPr>
          <w:lang w:eastAsia="ko-KR"/>
        </w:rPr>
        <w:t xml:space="preserve"> arc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적재량이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트럭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× </w:t>
      </w:r>
      <w:r>
        <w:rPr>
          <w:lang w:eastAsia="ko-KR"/>
        </w:rPr>
        <w:t>용량을</w:t>
      </w:r>
      <w:r>
        <w:rPr>
          <w:lang w:eastAsia="ko-KR"/>
        </w:rPr>
        <w:t xml:space="preserve"> </w:t>
      </w:r>
      <w:r>
        <w:rPr>
          <w:lang w:eastAsia="ko-KR"/>
        </w:rPr>
        <w:t>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1C602C6F" w14:textId="77777777" w:rsidR="00D038D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6.6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</w:p>
    <w:p w14:paraId="30956A74" w14:textId="77777777" w:rsidR="00D038D6" w:rsidRDefault="00000000">
      <w:pPr>
        <w:tabs>
          <w:tab w:val="center" w:pos="4706"/>
          <w:tab w:val="right" w:pos="9411"/>
        </w:tabs>
        <w:spacing w:before="40" w:after="40"/>
        <w:rPr>
          <w:lang w:eastAsia="ko-KR"/>
        </w:rPr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Φ</m:t>
            </m:r>
          </m:e>
          <m:sub>
            <m:r>
              <w:rPr>
                <w:rFonts w:ascii="Cambria Math" w:hAnsi="Cambria Math"/>
                <w:lang w:eastAsia="ko-KR"/>
              </w:rPr>
              <m:t>fj</m:t>
            </m:r>
          </m:sub>
        </m:sSub>
        <m:r>
          <w:rPr>
            <w:rFonts w:ascii="Cambria Math" w:hAnsi="Cambria Math"/>
            <w:lang w:eastAsia="ko-KR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max</m:t>
            </m:r>
          </m:e>
          <m:lim>
            <m:r>
              <w:rPr>
                <w:rFonts w:ascii="Cambria Math" w:hAnsi="Cambria Math"/>
                <w:lang w:eastAsia="ko-KR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T</m:t>
            </m:r>
          </m:lim>
        </m:limLow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</m:oMath>
      <w:r>
        <w:rPr>
          <w:lang w:eastAsia="ko-KR"/>
        </w:rPr>
        <w:t>  </w:t>
      </w:r>
      <m:oMath>
        <m:r>
          <w:rPr>
            <w:rFonts w:ascii="Cambria Math" w:hAnsi="Cambria Math"/>
            <w:lang w:eastAsia="ko-KR"/>
          </w:rPr>
          <m:t>∀j∈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FP</m:t>
            </m:r>
          </m:sup>
        </m:sSup>
        <m:r>
          <w:rPr>
            <w:rFonts w:ascii="Cambria Math" w:hAnsi="Cambria Math"/>
            <w:lang w:eastAsia="ko-KR"/>
          </w:rPr>
          <m:t>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f</m:t>
        </m:r>
        <m:r>
          <m:rPr>
            <m:scr m:val="script"/>
          </m:rPr>
          <w:rPr>
            <w:rFonts w:ascii="Cambria Math" w:hAnsi="Cambria Math"/>
            <w:lang w:eastAsia="ko-KR"/>
          </w:rPr>
          <m:t>∈F: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e>
          <m:sub>
            <m:r>
              <w:rPr>
                <w:rFonts w:ascii="Cambria Math" w:hAnsi="Cambria Math"/>
                <w:lang w:eastAsia="ko-KR"/>
              </w:rPr>
              <m:t>f</m:t>
            </m:r>
          </m:sub>
        </m:sSub>
      </m:oMath>
      <w:r>
        <w:rPr>
          <w:lang w:eastAsia="ko-KR"/>
        </w:rPr>
        <w:tab/>
        <w:t>(19)</w:t>
      </w:r>
    </w:p>
    <w:p w14:paraId="6F21AC98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∈F:</m:t>
            </m:r>
            <m:r>
              <w:rPr>
                <w:rFonts w:ascii="Cambria Math" w:hAnsi="Cambria Math"/>
              </w:rPr>
              <m:t>j∈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</m:e>
        </m:nary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∀j∈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FP</m:t>
            </m:r>
          </m:sup>
        </m:sSup>
      </m:oMath>
      <w:r>
        <w:tab/>
        <w:t>(20)</w:t>
      </w:r>
    </w:p>
    <w:p w14:paraId="79E735DB" w14:textId="77777777" w:rsidR="00D038D6" w:rsidRDefault="00000000">
      <w:pPr>
        <w:pStyle w:val="21"/>
      </w:pPr>
      <w:r>
        <w:t>6.7 Makespan</w:t>
      </w:r>
    </w:p>
    <w:p w14:paraId="360A0F77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∈F,</m:t>
            </m:r>
            <m:r>
              <w:rPr>
                <w:rFonts w:ascii="Cambria Math" w:hAnsi="Cambria Math"/>
              </w:rPr>
              <m:t>j∈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,k∈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</m:lim>
        </m:limLow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ab/>
        <w:t>(21)</w:t>
      </w:r>
    </w:p>
    <w:p w14:paraId="3B001A47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≥t+1,</m:t>
        </m:r>
      </m:oMath>
      <w:r>
        <w:t>  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≤t</m:t>
        </m:r>
      </m:oMath>
      <w:r>
        <w:t>  </w:t>
      </w:r>
      <m:oMath>
        <m:r>
          <w:rPr>
            <w:rFonts w:ascii="Cambria Math" w:hAnsi="Cambria Math"/>
          </w:rPr>
          <m:t>∀t∈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(22)</w:t>
      </w:r>
    </w:p>
    <w:p w14:paraId="0DFCEBAA" w14:textId="77777777" w:rsidR="00D038D6" w:rsidRDefault="00000000">
      <w:pPr>
        <w:rPr>
          <w:lang w:eastAsia="ko-K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β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t</m:t>
        </m:r>
      </m:oMath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makespan </w:t>
      </w:r>
      <w:r>
        <w:rPr>
          <w:lang w:eastAsia="ko-KR"/>
        </w:rPr>
        <w:t>이전인지를</w:t>
      </w:r>
      <w:r>
        <w:rPr>
          <w:lang w:eastAsia="ko-KR"/>
        </w:rPr>
        <w:t xml:space="preserve"> </w:t>
      </w:r>
      <w:r>
        <w:rPr>
          <w:lang w:eastAsia="ko-KR"/>
        </w:rPr>
        <w:t>나타내며</w:t>
      </w:r>
      <w:r>
        <w:rPr>
          <w:lang w:eastAsia="ko-KR"/>
        </w:rPr>
        <w:t xml:space="preserve">, </w:t>
      </w:r>
      <w:r>
        <w:rPr>
          <w:lang w:eastAsia="ko-KR"/>
        </w:rPr>
        <w:t>재고유지비용을</w:t>
      </w:r>
      <w:r>
        <w:rPr>
          <w:lang w:eastAsia="ko-KR"/>
        </w:rPr>
        <w:t xml:space="preserve"> makespan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구간에</w:t>
      </w:r>
      <w:r>
        <w:rPr>
          <w:lang w:eastAsia="ko-KR"/>
        </w:rPr>
        <w:t xml:space="preserve"> </w:t>
      </w:r>
      <w:r>
        <w:rPr>
          <w:lang w:eastAsia="ko-KR"/>
        </w:rPr>
        <w:t>대해서만</w:t>
      </w:r>
      <w:r>
        <w:rPr>
          <w:lang w:eastAsia="ko-KR"/>
        </w:rPr>
        <w:t xml:space="preserve"> </w:t>
      </w:r>
      <w:r>
        <w:rPr>
          <w:lang w:eastAsia="ko-KR"/>
        </w:rPr>
        <w:t>부과하는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>.</w:t>
      </w:r>
    </w:p>
    <w:p w14:paraId="3AE99261" w14:textId="77777777" w:rsidR="00D038D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6.8 </w:t>
      </w:r>
      <w:r>
        <w:rPr>
          <w:lang w:eastAsia="ko-KR"/>
        </w:rPr>
        <w:t>재고유지비용</w:t>
      </w:r>
    </w:p>
    <w:p w14:paraId="2DA160DE" w14:textId="77777777" w:rsidR="00D038D6" w:rsidRDefault="00000000">
      <w:pPr>
        <w:tabs>
          <w:tab w:val="center" w:pos="4706"/>
          <w:tab w:val="right" w:pos="9411"/>
        </w:tabs>
        <w:spacing w:before="40" w:after="40"/>
        <w:rPr>
          <w:lang w:eastAsia="ko-KR"/>
        </w:rPr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η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-H(1-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β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)</m:t>
        </m:r>
      </m:oMath>
      <w:r>
        <w:rPr>
          <w:lang w:eastAsia="ko-KR"/>
        </w:rPr>
        <w:t>  </w:t>
      </w:r>
      <m:oMath>
        <m:r>
          <w:rPr>
            <w:rFonts w:ascii="Cambria Math" w:hAnsi="Cambria Math"/>
            <w:lang w:eastAsia="ko-KR"/>
          </w:rPr>
          <m:t>∀f</m:t>
        </m:r>
        <m:r>
          <m:rPr>
            <m:scr m:val="script"/>
          </m:rPr>
          <w:rPr>
            <w:rFonts w:ascii="Cambria Math" w:hAnsi="Cambria Math"/>
            <w:lang w:eastAsia="ko-KR"/>
          </w:rPr>
          <m:t>∈F,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cr m:val="script"/>
                  </m:rPr>
                  <w:rPr>
                    <w:rFonts w:ascii="Cambria Math" w:hAnsi="Cambria Math"/>
                    <w:lang w:eastAsia="ko-KR"/>
                  </w:rPr>
                  <m:t>J</m:t>
                </m:r>
              </m:e>
              <m:lim>
                <m:r>
                  <w:rPr>
                    <w:rFonts w:ascii="Cambria Math" w:hAnsi="Cambria Math"/>
                    <w:lang w:eastAsia="ko-KR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lang w:eastAsia="ko-KR"/>
              </w:rPr>
              <m:t>f</m:t>
            </m:r>
          </m:sub>
        </m:sSub>
        <m:r>
          <w:rPr>
            <w:rFonts w:ascii="Cambria Math" w:hAnsi="Cambria Math"/>
            <w:lang w:eastAsia="ko-KR"/>
          </w:rPr>
          <m:t>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t∈</m:t>
        </m:r>
        <m:r>
          <m:rPr>
            <m:scr m:val="script"/>
          </m:rPr>
          <w:rPr>
            <w:rFonts w:ascii="Cambria Math" w:hAnsi="Cambria Math"/>
            <w:lang w:eastAsia="ko-KR"/>
          </w:rPr>
          <m:t>T</m:t>
        </m:r>
      </m:oMath>
      <w:r>
        <w:rPr>
          <w:lang w:eastAsia="ko-KR"/>
        </w:rPr>
        <w:tab/>
        <w:t>(23)</w:t>
      </w:r>
    </w:p>
    <w:p w14:paraId="230DDF05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p>
        </m:sSubSup>
        <m:r>
          <w:rPr>
            <w:rFonts w:ascii="Cambria Math" w:hAnsi="Cambria Math"/>
          </w:rPr>
          <m:t>≥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q∈</m:t>
            </m:r>
            <m:r>
              <m:rPr>
                <m:scr m:val="script"/>
              </m:rPr>
              <w:rPr>
                <w:rFonts w:ascii="Cambria Math" w:hAnsi="Cambria Math"/>
              </w:rPr>
              <m:t>Q: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=j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nary>
        <m:r>
          <w:rPr>
            <w:rFonts w:ascii="Cambria Math" w:hAnsi="Cambria Math"/>
          </w:rPr>
          <m:t>(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(f,g)∈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</m:nary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s=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w:rPr>
                <w:rFonts w:ascii="Cambria Math" w:hAnsi="Cambria Math"/>
              </w:rPr>
              <m:t>(0,t-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fg</m:t>
                </m:r>
              </m:sub>
            </m:sSub>
            <m:r>
              <w:rPr>
                <w:rFonts w:ascii="Cambria Math" w:hAnsi="Cambria Math"/>
              </w:rPr>
              <m:t>+1)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fgs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ft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  <m:r>
          <w:rPr>
            <w:rFonts w:ascii="Cambria Math" w:hAnsi="Cambria Math"/>
          </w:rPr>
          <m:t>)-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p>
        </m:sSubSup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>
        <w:t>  </w:t>
      </w:r>
      <m:oMath>
        <m:r>
          <w:rPr>
            <w:rFonts w:ascii="Cambria Math" w:hAnsi="Cambria Math"/>
          </w:rPr>
          <m:t>∀j,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(24)</w:t>
      </w:r>
    </w:p>
    <w:p w14:paraId="66318966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r>
          <w:rPr>
            <w:rFonts w:ascii="Cambria Math" w:hAnsi="Cambria Math"/>
          </w:rPr>
          <m:t>TH=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∈F</m:t>
            </m:r>
          </m:sub>
          <m:sup/>
          <m:e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~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fjt</m:t>
                </m:r>
              </m:sub>
            </m:sSub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jt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tr</m:t>
                </m:r>
              </m:sup>
            </m:sSubSup>
          </m:e>
        </m:nary>
      </m:oMath>
      <w:r>
        <w:tab/>
        <w:t>(25)</w:t>
      </w:r>
    </w:p>
    <w:p w14:paraId="1570EBF1" w14:textId="77777777" w:rsidR="00D038D6" w:rsidRDefault="00000000">
      <w:pPr>
        <w:rPr>
          <w:lang w:eastAsia="ko-KR"/>
        </w:rPr>
      </w:pPr>
      <w:r>
        <w:rPr>
          <w:lang w:eastAsia="ko-KR"/>
        </w:rPr>
        <w:t>(23)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>, (24)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트럭에</w:t>
      </w:r>
      <w:r>
        <w:rPr>
          <w:lang w:eastAsia="ko-KR"/>
        </w:rPr>
        <w:t xml:space="preserve"> </w:t>
      </w:r>
      <w:r>
        <w:rPr>
          <w:lang w:eastAsia="ko-KR"/>
        </w:rPr>
        <w:t>실려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중이거나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공장에서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화물에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makespan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시점에만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부과한다</w:t>
      </w:r>
      <w:r>
        <w:rPr>
          <w:lang w:eastAsia="ko-KR"/>
        </w:rPr>
        <w:t>. (24)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항은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t</m:t>
        </m:r>
      </m:oMath>
      <w:r>
        <w:rPr>
          <w:lang w:eastAsia="ko-KR"/>
        </w:rPr>
        <w:t xml:space="preserve"> </w:t>
      </w:r>
      <w:r>
        <w:rPr>
          <w:lang w:eastAsia="ko-KR"/>
        </w:rPr>
        <w:t>에</w:t>
      </w:r>
      <w:r>
        <w:rPr>
          <w:lang w:eastAsia="ko-KR"/>
        </w:rPr>
        <w:t xml:space="preserve"> arc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f</m:t>
            </m:r>
          </m:e>
          <m:e>
            <m:r>
              <w:rPr>
                <w:rFonts w:ascii="Cambria Math" w:hAnsi="Cambria Math"/>
                <w:lang w:eastAsia="ko-KR"/>
              </w:rPr>
              <m:t>g</m:t>
            </m:r>
          </m:e>
        </m:d>
      </m:oMath>
      <w:r>
        <w:rPr>
          <w:lang w:eastAsia="ko-KR"/>
        </w:rPr>
        <w:t xml:space="preserve"> 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화물이다</w:t>
      </w:r>
      <w:r>
        <w:rPr>
          <w:lang w:eastAsia="ko-KR"/>
        </w:rPr>
        <w:t xml:space="preserve">. </w:t>
      </w:r>
      <w:r>
        <w:rPr>
          <w:lang w:eastAsia="ko-KR"/>
        </w:rPr>
        <w:t>최소화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η</m:t>
        </m:r>
      </m:oMath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등호로</w:t>
      </w:r>
      <w:r>
        <w:rPr>
          <w:lang w:eastAsia="ko-KR"/>
        </w:rPr>
        <w:t xml:space="preserve"> </w:t>
      </w:r>
      <w:r>
        <w:rPr>
          <w:lang w:eastAsia="ko-KR"/>
        </w:rPr>
        <w:t>결정된다</w:t>
      </w:r>
      <w:r>
        <w:rPr>
          <w:lang w:eastAsia="ko-KR"/>
        </w:rPr>
        <w:t>.</w:t>
      </w:r>
    </w:p>
    <w:p w14:paraId="281846E2" w14:textId="77777777" w:rsidR="00D038D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6.9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정의역</w:t>
      </w:r>
    </w:p>
    <w:p w14:paraId="466406C5" w14:textId="77777777" w:rsidR="00D038D6" w:rsidRDefault="00000000">
      <w:pPr>
        <w:tabs>
          <w:tab w:val="center" w:pos="4706"/>
          <w:tab w:val="right" w:pos="9411"/>
        </w:tabs>
        <w:spacing w:before="40" w:after="40"/>
        <w:rPr>
          <w:lang w:eastAsia="ko-KR"/>
        </w:rPr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S</m:t>
            </m:r>
          </m:e>
          <m:sub>
            <m:r>
              <w:rPr>
                <w:rFonts w:ascii="Cambria Math" w:hAnsi="Cambria Math"/>
                <w:lang w:eastAsia="ko-KR"/>
              </w:rPr>
              <m:t>fjk</m:t>
            </m:r>
          </m:sub>
        </m:sSub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E</m:t>
            </m:r>
          </m:e>
          <m:sub>
            <m:r>
              <w:rPr>
                <w:rFonts w:ascii="Cambria Math" w:hAnsi="Cambria Math"/>
                <w:lang w:eastAsia="ko-KR"/>
              </w:rPr>
              <m:t>fjk</m:t>
            </m:r>
          </m:sub>
        </m:sSub>
        <m:r>
          <w:rPr>
            <w:rFonts w:ascii="Cambria Math" w:hAnsi="Cambria Math"/>
            <w:lang w:eastAsia="ko-KR"/>
          </w:rPr>
          <m:t>∈[0,H-1],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z</m:t>
            </m:r>
          </m:e>
          <m:sub>
            <m:r>
              <w:rPr>
                <w:rFonts w:ascii="Cambria Math" w:hAnsi="Cambria Math"/>
                <w:lang w:eastAsia="ko-KR"/>
              </w:rPr>
              <m:t>fjk</m:t>
            </m:r>
          </m:sub>
        </m:sSub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fjkt</m:t>
            </m:r>
          </m:sub>
        </m:sSub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β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∈{0,1}</m:t>
        </m:r>
      </m:oMath>
      <w:r>
        <w:rPr>
          <w:lang w:eastAsia="ko-KR"/>
        </w:rPr>
        <w:tab/>
        <w:t>(26)</w:t>
      </w:r>
    </w:p>
    <w:p w14:paraId="06649607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fjt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fjt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fj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sup>
        </m:sSup>
        <m:r>
          <w:rPr>
            <w:rFonts w:ascii="Cambria Math" w:hAnsi="Cambria Math"/>
          </w:rPr>
          <m:t>∩[0,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]</m:t>
        </m:r>
      </m:oMath>
    </w:p>
    <w:p w14:paraId="5BDC3194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jlt</m:t>
            </m:r>
          </m:sub>
        </m:sSub>
        <m:r>
          <w:rPr>
            <w:rFonts w:ascii="Cambria Math" w:hAnsi="Cambria Math"/>
          </w:rPr>
          <m:t>∈{0,…,⌊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K</m:t>
                </m:r>
              </m:e>
            </m:ba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/l⌋},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fgt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ft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∈{0,…,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}</m:t>
        </m:r>
      </m:oMath>
    </w:p>
    <w:p w14:paraId="2966ECF5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fgt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ft</m:t>
            </m:r>
          </m:sub>
        </m:sSub>
        <m:r>
          <w:rPr>
            <w:rFonts w:ascii="Cambria Math" w:hAnsi="Cambria Math"/>
          </w:rPr>
          <m:t>,N∈{0,…,V},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fjt</m:t>
            </m:r>
          </m:sub>
        </m:sSub>
        <m:r>
          <w:rPr>
            <w:rFonts w:ascii="Cambria Math" w:hAnsi="Cambria Math"/>
          </w:rPr>
          <m:t>∈{0,…,H},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p>
        </m:sSubSup>
        <m:r>
          <w:rPr>
            <w:rFonts w:ascii="Cambria Math" w:hAnsi="Cambria Math"/>
          </w:rPr>
          <m:t>∈{0,…,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p>
        </m:sSubSup>
        <m:r>
          <w:rPr>
            <w:rFonts w:ascii="Cambria Math" w:hAnsi="Cambria Math"/>
          </w:rPr>
          <m:t>},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∈[0,H]</m:t>
        </m:r>
      </m:oMath>
    </w:p>
    <w:p w14:paraId="6C9D45F2" w14:textId="77777777" w:rsidR="00D038D6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>(General constraint)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선형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</w:p>
    <w:p w14:paraId="68915809" w14:textId="77777777" w:rsidR="00D038D6" w:rsidRDefault="00000000">
      <w:pPr>
        <w:rPr>
          <w:lang w:eastAsia="ko-KR"/>
        </w:rPr>
      </w:pPr>
      <w:r>
        <w:rPr>
          <w:lang w:eastAsia="ko-KR"/>
        </w:rPr>
        <w:t>코드에서는</w:t>
      </w:r>
      <w:r>
        <w:rPr>
          <w:lang w:eastAsia="ko-KR"/>
        </w:rPr>
        <w:t xml:space="preserve"> Gurobi </w:t>
      </w:r>
      <w:r>
        <w:rPr>
          <w:lang w:eastAsia="ko-KR"/>
        </w:rPr>
        <w:t>의</w:t>
      </w:r>
      <w:r>
        <w:rPr>
          <w:lang w:eastAsia="ko-KR"/>
        </w:rPr>
        <w:t xml:space="preserve"> addGenConstrIndicator, addGenConstrMax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 xml:space="preserve">. </w:t>
      </w:r>
      <w:r>
        <w:rPr>
          <w:lang w:eastAsia="ko-KR"/>
        </w:rPr>
        <w:t>논문에</w:t>
      </w:r>
      <w:r>
        <w:rPr>
          <w:lang w:eastAsia="ko-KR"/>
        </w:rPr>
        <w:t xml:space="preserve"> MILP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제시할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Big-M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(Gurobi </w:t>
      </w:r>
      <w:r>
        <w:rPr>
          <w:lang w:eastAsia="ko-KR"/>
        </w:rPr>
        <w:t>내부에서도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재정식화된다</w:t>
      </w:r>
      <w:r>
        <w:rPr>
          <w:lang w:eastAsia="ko-KR"/>
        </w:rPr>
        <w:t>).</w:t>
      </w:r>
    </w:p>
    <w:p w14:paraId="2AEB4CAE" w14:textId="77777777" w:rsidR="00D038D6" w:rsidRDefault="00000000">
      <w:pPr>
        <w:rPr>
          <w:lang w:eastAsia="ko-KR"/>
        </w:rPr>
      </w:pPr>
      <w:r>
        <w:rPr>
          <w:lang w:eastAsia="ko-KR"/>
        </w:rPr>
        <w:t>식</w:t>
      </w:r>
      <w:r>
        <w:rPr>
          <w:lang w:eastAsia="ko-KR"/>
        </w:rPr>
        <w:t xml:space="preserve"> (5) —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:</w:t>
      </w:r>
    </w:p>
    <w:p w14:paraId="1FE968E8" w14:textId="77777777" w:rsidR="00D038D6" w:rsidRDefault="00000000">
      <w:pPr>
        <w:tabs>
          <w:tab w:val="center" w:pos="4706"/>
          <w:tab w:val="right" w:pos="9411"/>
        </w:tabs>
        <w:spacing w:before="40" w:after="40"/>
        <w:rPr>
          <w:lang w:eastAsia="ko-KR"/>
        </w:rPr>
      </w:pPr>
      <w:r>
        <w:rPr>
          <w:lang w:eastAsia="ko-KR"/>
        </w:rPr>
        <w:tab/>
      </w:r>
      <m:oMath>
        <m:r>
          <w:rPr>
            <w:rFonts w:ascii="Cambria Math" w:hAnsi="Cambria Math"/>
            <w:lang w:eastAsia="ko-KR"/>
          </w:rPr>
          <m:t>t-(H-1)(1-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fjkt</m:t>
            </m:r>
          </m:sub>
        </m:sSub>
        <m:r>
          <w:rPr>
            <w:rFonts w:ascii="Cambria Math" w:hAnsi="Cambria Math"/>
            <w:lang w:eastAsia="ko-KR"/>
          </w:rPr>
          <m:t>)≤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S</m:t>
            </m:r>
          </m:e>
          <m:sub>
            <m:r>
              <w:rPr>
                <w:rFonts w:ascii="Cambria Math" w:hAnsi="Cambria Math"/>
                <w:lang w:eastAsia="ko-KR"/>
              </w:rPr>
              <m:t>fjk</m:t>
            </m:r>
          </m:sub>
        </m:sSub>
        <m:r>
          <w:rPr>
            <w:rFonts w:ascii="Cambria Math" w:hAnsi="Cambria Math"/>
            <w:lang w:eastAsia="ko-KR"/>
          </w:rPr>
          <m:t>≤t+(H-1)(1-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fjkt</m:t>
            </m:r>
          </m:sub>
        </m:sSub>
        <m:r>
          <w:rPr>
            <w:rFonts w:ascii="Cambria Math" w:hAnsi="Cambria Math"/>
            <w:lang w:eastAsia="ko-KR"/>
          </w:rPr>
          <m:t>)</m:t>
        </m:r>
      </m:oMath>
      <w:r>
        <w:rPr>
          <w:lang w:eastAsia="ko-KR"/>
        </w:rPr>
        <w:tab/>
        <w:t>(5′)</w:t>
      </w:r>
    </w:p>
    <w:p w14:paraId="586A60E0" w14:textId="77777777" w:rsidR="00D038D6" w:rsidRDefault="00000000">
      <w:pPr>
        <w:rPr>
          <w:lang w:eastAsia="ko-KR"/>
        </w:rPr>
      </w:pPr>
      <w:r>
        <w:rPr>
          <w:lang w:eastAsia="ko-KR"/>
        </w:rPr>
        <w:t>식</w:t>
      </w:r>
      <w:r>
        <w:rPr>
          <w:lang w:eastAsia="ko-KR"/>
        </w:rPr>
        <w:t xml:space="preserve"> (21) — makespan </w:t>
      </w:r>
      <w:r>
        <w:rPr>
          <w:lang w:eastAsia="ko-KR"/>
        </w:rPr>
        <w:t>의</w:t>
      </w:r>
      <w:r>
        <w:rPr>
          <w:lang w:eastAsia="ko-KR"/>
        </w:rPr>
        <w:t xml:space="preserve"> max </w:t>
      </w:r>
      <w:r>
        <w:rPr>
          <w:lang w:eastAsia="ko-KR"/>
        </w:rPr>
        <w:t>정의</w:t>
      </w:r>
      <w:r>
        <w:rPr>
          <w:lang w:eastAsia="ko-KR"/>
        </w:rPr>
        <w:t xml:space="preserve">: </w:t>
      </w:r>
      <w:r>
        <w:rPr>
          <w:lang w:eastAsia="ko-KR"/>
        </w:rPr>
        <w:t>최소화</w:t>
      </w:r>
      <w:r>
        <w:rPr>
          <w:lang w:eastAsia="ko-KR"/>
        </w:rPr>
        <w:t xml:space="preserve"> </w:t>
      </w:r>
      <w:r>
        <w:rPr>
          <w:lang w:eastAsia="ko-KR"/>
        </w:rPr>
        <w:t>목적이므로</w:t>
      </w:r>
      <w:r>
        <w:rPr>
          <w:lang w:eastAsia="ko-KR"/>
        </w:rPr>
        <w:t xml:space="preserve"> </w:t>
      </w:r>
      <w:r>
        <w:rPr>
          <w:lang w:eastAsia="ko-KR"/>
        </w:rPr>
        <w:t>하한</w:t>
      </w:r>
      <w:r>
        <w:rPr>
          <w:lang w:eastAsia="ko-KR"/>
        </w:rPr>
        <w:t xml:space="preserve"> </w:t>
      </w:r>
      <w:r>
        <w:rPr>
          <w:lang w:eastAsia="ko-KR"/>
        </w:rPr>
        <w:t>제약만으로</w:t>
      </w:r>
      <w:r>
        <w:rPr>
          <w:lang w:eastAsia="ko-KR"/>
        </w:rPr>
        <w:t xml:space="preserve"> </w:t>
      </w:r>
      <w:r>
        <w:rPr>
          <w:lang w:eastAsia="ko-KR"/>
        </w:rPr>
        <w:t>충분하다</w:t>
      </w:r>
      <w:r>
        <w:rPr>
          <w:lang w:eastAsia="ko-KR"/>
        </w:rPr>
        <w:t>.</w:t>
      </w:r>
    </w:p>
    <w:p w14:paraId="04134DFE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</m:oMath>
      <w:r>
        <w:tab/>
        <w:t>(21′)</w:t>
      </w:r>
    </w:p>
    <w:p w14:paraId="73A3A9DD" w14:textId="77777777" w:rsidR="00D038D6" w:rsidRDefault="00000000">
      <w:pPr>
        <w:rPr>
          <w:lang w:eastAsia="ko-KR"/>
        </w:rPr>
      </w:pPr>
      <w:r>
        <w:rPr>
          <w:lang w:eastAsia="ko-KR"/>
        </w:rPr>
        <w:t>식</w:t>
      </w:r>
      <w:r>
        <w:rPr>
          <w:lang w:eastAsia="ko-KR"/>
        </w:rPr>
        <w:t xml:space="preserve"> (22) —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지시변수</w:t>
      </w:r>
      <w:r>
        <w:rPr>
          <w:lang w:eastAsia="ko-KR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max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정수값을</w:t>
      </w:r>
      <w:r>
        <w:rPr>
          <w:lang w:eastAsia="ko-KR"/>
        </w:rPr>
        <w:t xml:space="preserve"> </w:t>
      </w:r>
      <w:r>
        <w:rPr>
          <w:lang w:eastAsia="ko-KR"/>
        </w:rPr>
        <w:t>가지므로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ϵ</m:t>
        </m:r>
      </m:oMath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8B88403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≥(t+1)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</m:oMath>
      <w:r>
        <w:t>  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≤t+H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(22′)</w:t>
      </w:r>
    </w:p>
    <w:p w14:paraId="09AD4355" w14:textId="77777777" w:rsidR="00D038D6" w:rsidRDefault="00000000">
      <w:pPr>
        <w:rPr>
          <w:lang w:eastAsia="ko-KR"/>
        </w:rPr>
      </w:pPr>
      <w:r>
        <w:rPr>
          <w:lang w:eastAsia="ko-KR"/>
        </w:rPr>
        <w:t>식</w:t>
      </w:r>
      <w:r>
        <w:rPr>
          <w:lang w:eastAsia="ko-KR"/>
        </w:rPr>
        <w:t xml:space="preserve"> (19) —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Φ</m:t>
            </m:r>
          </m:e>
          <m:sub>
            <m:r>
              <w:rPr>
                <w:rFonts w:ascii="Cambria Math" w:hAnsi="Cambria Math"/>
                <w:lang w:eastAsia="ko-KR"/>
              </w:rPr>
              <m:t>fj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(20)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만족시키기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클수록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방향이므로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Φ</m:t>
            </m:r>
          </m:e>
          <m:sub>
            <m:r>
              <w:rPr>
                <w:rFonts w:ascii="Cambria Math" w:hAnsi="Cambria Math"/>
                <w:lang w:eastAsia="ko-KR"/>
              </w:rPr>
              <m:t>fj</m:t>
            </m:r>
          </m:sub>
        </m:sSub>
        <m:r>
          <w:rPr>
            <w:rFonts w:ascii="Cambria Math" w:hAnsi="Cambria Math"/>
            <w:lang w:eastAsia="ko-KR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max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강제하면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이진변수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표현된다</w:t>
      </w:r>
      <w:r>
        <w:rPr>
          <w:lang w:eastAsia="ko-KR"/>
        </w:rPr>
        <w:t>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  <w:lang w:eastAsia="ko-KR"/>
              </w:rPr>
              <m:t>M</m:t>
            </m:r>
          </m:e>
        </m:bar>
      </m:oMath>
      <w:r>
        <w:rPr>
          <w:lang w:eastAsia="ko-KR"/>
        </w:rPr>
        <w:t xml:space="preserve">: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>).</w:t>
      </w:r>
    </w:p>
    <w:p w14:paraId="56FCB7FE" w14:textId="77777777" w:rsidR="00D038D6" w:rsidRDefault="00000000">
      <w:pPr>
        <w:tabs>
          <w:tab w:val="center" w:pos="4706"/>
          <w:tab w:val="right" w:pos="9411"/>
        </w:tabs>
        <w:spacing w:before="40" w:after="40"/>
      </w:pPr>
      <w:r>
        <w:rPr>
          <w:lang w:eastAsia="ko-KR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fjt</m:t>
            </m:r>
          </m:sub>
        </m:sSub>
        <m:r>
          <w:rPr>
            <w:rFonts w:ascii="Cambria Math" w:hAnsi="Cambria Math"/>
          </w:rPr>
          <m:t>+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M</m:t>
            </m:r>
          </m:e>
        </m:bar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fjt</m:t>
            </m:r>
          </m:sub>
        </m:sSub>
        <m:r>
          <w:rPr>
            <w:rFonts w:ascii="Cambria Math" w:hAnsi="Cambria Math"/>
          </w:rPr>
          <m:t>)∀t∈</m:t>
        </m:r>
        <m:r>
          <m:rPr>
            <m:scr m:val="script"/>
          </m:rPr>
          <w:rPr>
            <w:rFonts w:ascii="Cambria Math" w:hAnsi="Cambria Math"/>
          </w:rPr>
          <m:t>T,</m:t>
        </m:r>
      </m:oMath>
      <w:r>
        <w:t>  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fjt</m:t>
                </m:r>
              </m:sub>
            </m:sSub>
          </m:e>
        </m:nary>
        <m:r>
          <w:rPr>
            <w:rFonts w:ascii="Cambria Math" w:hAnsi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fjt</m:t>
            </m:r>
          </m:sub>
        </m:sSub>
        <m:r>
          <w:rPr>
            <w:rFonts w:ascii="Cambria Math" w:hAnsi="Cambria Math"/>
          </w:rPr>
          <m:t>∈{0,1}</m:t>
        </m:r>
      </m:oMath>
      <w:r>
        <w:tab/>
        <w:t>(19′)</w:t>
      </w:r>
    </w:p>
    <w:p w14:paraId="382B7A3E" w14:textId="77777777" w:rsidR="00D038D6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모형의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해석상</w:t>
      </w:r>
      <w:r>
        <w:rPr>
          <w:lang w:eastAsia="ko-KR"/>
        </w:rPr>
        <w:t xml:space="preserve"> </w:t>
      </w:r>
      <w:r>
        <w:rPr>
          <w:lang w:eastAsia="ko-KR"/>
        </w:rPr>
        <w:t>유의점</w:t>
      </w:r>
    </w:p>
    <w:p w14:paraId="76FD76BC" w14:textId="77777777" w:rsidR="00D038D6" w:rsidRDefault="00000000">
      <w:pPr>
        <w:pStyle w:val="a0"/>
      </w:pPr>
      <w:r>
        <w:t>구조</w:t>
      </w:r>
      <w:r>
        <w:t xml:space="preserve">: (i) </w:t>
      </w:r>
      <w:r>
        <w:t>작업</w:t>
      </w:r>
      <w:r>
        <w:t xml:space="preserve"> </w:t>
      </w:r>
      <w:r>
        <w:t>슬롯</w:t>
      </w:r>
      <w:r>
        <w:t xml:space="preserve"> </w:t>
      </w:r>
      <w:r>
        <w:t>기반</w:t>
      </w:r>
      <w:r>
        <w:t xml:space="preserve"> interval </w:t>
      </w:r>
      <w:r>
        <w:t>변수</w:t>
      </w:r>
      <w:r>
        <w:t xml:space="preserve"> + </w:t>
      </w:r>
      <w:r>
        <w:t>시간</w:t>
      </w:r>
      <w:r>
        <w:t>-</w:t>
      </w:r>
      <w:r>
        <w:t>색인</w:t>
      </w:r>
      <w:r>
        <w:t xml:space="preserve"> </w:t>
      </w:r>
      <w:r>
        <w:t>시작</w:t>
      </w:r>
      <w:r>
        <w:t xml:space="preserve"> </w:t>
      </w:r>
      <w:r>
        <w:t>이벤트</w:t>
      </w:r>
      <w:r>
        <w:t xml:space="preserve">, (ii) BOM </w:t>
      </w:r>
      <w:r>
        <w:t>기반</w:t>
      </w:r>
      <w:r>
        <w:t xml:space="preserve"> </w:t>
      </w:r>
      <w:r>
        <w:t>다단계</w:t>
      </w:r>
      <w:r>
        <w:t xml:space="preserve"> </w:t>
      </w:r>
      <w:r>
        <w:t>재고</w:t>
      </w:r>
      <w:r>
        <w:t xml:space="preserve"> </w:t>
      </w:r>
      <w:r>
        <w:t>균형</w:t>
      </w:r>
      <w:r>
        <w:t xml:space="preserve">, (iii) time-expanded network </w:t>
      </w:r>
      <w:r>
        <w:t>상의</w:t>
      </w:r>
      <w:r>
        <w:t xml:space="preserve"> </w:t>
      </w:r>
      <w:r>
        <w:t>차량</w:t>
      </w:r>
      <w:r>
        <w:t xml:space="preserve"> </w:t>
      </w:r>
      <w:r>
        <w:t>흐름</w:t>
      </w:r>
      <w:r>
        <w:t xml:space="preserve">, (iv) </w:t>
      </w:r>
      <w:r>
        <w:t>환적을</w:t>
      </w:r>
      <w:r>
        <w:t xml:space="preserve"> </w:t>
      </w:r>
      <w:r>
        <w:t>허용하는</w:t>
      </w:r>
      <w:r>
        <w:t xml:space="preserve"> </w:t>
      </w:r>
      <w:r>
        <w:t>다품목</w:t>
      </w:r>
      <w:r>
        <w:t xml:space="preserve">(commodity) </w:t>
      </w:r>
      <w:r>
        <w:t>흐름의</w:t>
      </w:r>
      <w:r>
        <w:t xml:space="preserve"> </w:t>
      </w:r>
      <w:r>
        <w:t>결합이다</w:t>
      </w:r>
      <w:r>
        <w:t xml:space="preserve">. </w:t>
      </w:r>
      <w:r>
        <w:lastRenderedPageBreak/>
        <w:t>문헌상으로는</w:t>
      </w:r>
      <w:r>
        <w:t xml:space="preserve"> integrated production scheduling and vehicle routing, multi-site scheduling with inter-factory transportation, PDP with transfers </w:t>
      </w:r>
      <w:r>
        <w:t>계열과</w:t>
      </w:r>
      <w:r>
        <w:t xml:space="preserve"> </w:t>
      </w:r>
      <w:r>
        <w:t>가장</w:t>
      </w:r>
      <w:r>
        <w:t xml:space="preserve"> </w:t>
      </w:r>
      <w:r>
        <w:t>가깝다</w:t>
      </w:r>
      <w:r>
        <w:t>.</w:t>
      </w:r>
    </w:p>
    <w:p w14:paraId="74C0FECF" w14:textId="77777777" w:rsidR="00D038D6" w:rsidRDefault="00000000">
      <w:pPr>
        <w:pStyle w:val="a0"/>
        <w:rPr>
          <w:lang w:eastAsia="ko-KR"/>
        </w:rPr>
      </w:pPr>
      <w:r>
        <w:rPr>
          <w:lang w:eastAsia="ko-KR"/>
        </w:rPr>
        <w:t>슬롯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  <w:lang w:eastAsia="ko-KR"/>
                  </w:rPr>
                  <m:t>K</m:t>
                </m:r>
              </m:e>
            </m:bar>
          </m:e>
          <m:sub>
            <m:r>
              <w:rPr>
                <w:rFonts w:ascii="Cambria Math" w:hAnsi="Cambria Math"/>
                <w:lang w:eastAsia="ko-KR"/>
              </w:rPr>
              <m:t>fj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BOM </w:t>
      </w:r>
      <w:r>
        <w:rPr>
          <w:lang w:eastAsia="ko-KR"/>
        </w:rPr>
        <w:t>전개</w:t>
      </w:r>
      <w:r>
        <w:rPr>
          <w:lang w:eastAsia="ko-KR"/>
        </w:rPr>
        <w:t xml:space="preserve"> </w:t>
      </w:r>
      <w:r>
        <w:rPr>
          <w:lang w:eastAsia="ko-KR"/>
        </w:rPr>
        <w:t>소요량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n</m:t>
            </m:r>
          </m:e>
          <m:sub>
            <m:r>
              <w:rPr>
                <w:rFonts w:ascii="Cambria Math" w:hAnsi="Cambria Math"/>
                <w:lang w:eastAsia="ko-KR"/>
              </w:rPr>
              <m:t>j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lot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배수로</w:t>
      </w:r>
      <w:r>
        <w:rPr>
          <w:lang w:eastAsia="ko-KR"/>
        </w:rPr>
        <w:t xml:space="preserve"> </w:t>
      </w:r>
      <w:r>
        <w:rPr>
          <w:lang w:eastAsia="ko-KR"/>
        </w:rPr>
        <w:t>올림한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생산량의</w:t>
      </w:r>
      <w:r>
        <w:rPr>
          <w:lang w:eastAsia="ko-KR"/>
        </w:rPr>
        <w:t xml:space="preserve"> </w:t>
      </w:r>
      <w:r>
        <w:rPr>
          <w:lang w:eastAsia="ko-KR"/>
        </w:rPr>
        <w:t>상한</w:t>
      </w:r>
      <w:r>
        <w:rPr>
          <w:lang w:eastAsia="ko-KR"/>
        </w:rPr>
        <w:t xml:space="preserve"> </w:t>
      </w:r>
      <w:r>
        <w:rPr>
          <w:lang w:eastAsia="ko-KR"/>
        </w:rPr>
        <w:t>역할만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AFC366C" w14:textId="77777777" w:rsidR="00D038D6" w:rsidRDefault="00000000">
      <w:pPr>
        <w:pStyle w:val="a0"/>
        <w:rPr>
          <w:lang w:eastAsia="ko-KR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cap</m:t>
            </m:r>
          </m:sup>
        </m:sSup>
      </m:oMath>
      <w:r>
        <w:rPr>
          <w:lang w:eastAsia="ko-KR"/>
        </w:rPr>
        <w:t xml:space="preserve"> </w:t>
      </w:r>
      <w:r>
        <w:rPr>
          <w:lang w:eastAsia="ko-KR"/>
        </w:rPr>
        <w:t>은</w:t>
      </w:r>
      <w:r>
        <w:rPr>
          <w:lang w:eastAsia="ko-KR"/>
        </w:rPr>
        <w:t xml:space="preserve"> params['truck_capacity']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ko-KR"/>
              </w:rPr>
              <m:t>(f,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f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'</m:t>
                </m:r>
              </m:sup>
            </m:sSup>
            <m:r>
              <w:rPr>
                <w:rFonts w:ascii="Cambria Math" w:hAnsi="Cambria Math"/>
                <w:lang w:eastAsia="ko-KR"/>
              </w:rPr>
              <m:t>,j</m:t>
            </m:r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)∈R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eastAsia="ko-KR"/>
                      </w:rPr>
                      <m:t>K</m:t>
                    </m:r>
                  </m:e>
                </m:bar>
              </m:e>
              <m:sub>
                <m:r>
                  <w:rPr>
                    <w:rFonts w:ascii="Cambria Math" w:hAnsi="Cambria Math"/>
                    <w:lang w:eastAsia="ko-KR"/>
                  </w:rPr>
                  <m:t>fj</m:t>
                </m:r>
              </m:sub>
            </m:sSub>
          </m:e>
        </m:nary>
      </m:oMath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설정되어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제약이</w:t>
      </w:r>
      <w:r>
        <w:rPr>
          <w:lang w:eastAsia="ko-KR"/>
        </w:rPr>
        <w:t xml:space="preserve"> </w:t>
      </w:r>
      <w:r>
        <w:rPr>
          <w:lang w:eastAsia="ko-KR"/>
        </w:rPr>
        <w:t>비활성화된다</w:t>
      </w:r>
      <w:r>
        <w:rPr>
          <w:lang w:eastAsia="ko-KR"/>
        </w:rPr>
        <w:t>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예제가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).</w:t>
      </w:r>
    </w:p>
    <w:p w14:paraId="28C0A461" w14:textId="77777777" w:rsidR="00D038D6" w:rsidRDefault="00000000">
      <w:pPr>
        <w:pStyle w:val="a0"/>
        <w:rPr>
          <w:lang w:eastAsia="ko-KR"/>
        </w:rPr>
      </w:pP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(19)–(20)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'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>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충족을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제품이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부품인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(</w:t>
      </w:r>
      <w:r>
        <w:rPr>
          <w:lang w:eastAsia="ko-KR"/>
        </w:rPr>
        <w:t>예제의</w:t>
      </w:r>
      <w:r>
        <w:rPr>
          <w:lang w:eastAsia="ko-KR"/>
        </w:rPr>
        <w:t xml:space="preserve"> JT9 → JT12), </w:t>
      </w:r>
      <w:r>
        <w:rPr>
          <w:lang w:eastAsia="ko-KR"/>
        </w:rPr>
        <w:t>생산된</w:t>
      </w:r>
      <w:r>
        <w:rPr>
          <w:lang w:eastAsia="ko-KR"/>
        </w:rPr>
        <w:t xml:space="preserve"> JT9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최대치로</w:t>
      </w:r>
      <w:r>
        <w:rPr>
          <w:lang w:eastAsia="ko-KR"/>
        </w:rPr>
        <w:t xml:space="preserve"> JT9 </w:t>
      </w:r>
      <w:r>
        <w:rPr>
          <w:lang w:eastAsia="ko-KR"/>
        </w:rPr>
        <w:t>수요를</w:t>
      </w:r>
      <w:r>
        <w:rPr>
          <w:lang w:eastAsia="ko-KR"/>
        </w:rPr>
        <w:t xml:space="preserve"> </w:t>
      </w:r>
      <w:r>
        <w:rPr>
          <w:lang w:eastAsia="ko-KR"/>
        </w:rPr>
        <w:t>충족한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JT12 </w:t>
      </w:r>
      <w:r>
        <w:rPr>
          <w:lang w:eastAsia="ko-KR"/>
        </w:rPr>
        <w:t>생산에</w:t>
      </w:r>
      <w:r>
        <w:rPr>
          <w:lang w:eastAsia="ko-KR"/>
        </w:rPr>
        <w:t xml:space="preserve"> </w:t>
      </w:r>
      <w:r>
        <w:rPr>
          <w:lang w:eastAsia="ko-KR"/>
        </w:rPr>
        <w:t>소비될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단위가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계산될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막으려면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fj,H-1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하거나</w:t>
      </w:r>
      <w:r>
        <w:rPr>
          <w:lang w:eastAsia="ko-KR"/>
        </w:rPr>
        <w:t xml:space="preserve">,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출하량을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변수로</w:t>
      </w:r>
      <w:r>
        <w:rPr>
          <w:lang w:eastAsia="ko-KR"/>
        </w:rPr>
        <w:t xml:space="preserve"> </w:t>
      </w:r>
      <w:r>
        <w:rPr>
          <w:lang w:eastAsia="ko-KR"/>
        </w:rPr>
        <w:t>두어</w:t>
      </w:r>
      <w:r>
        <w:rPr>
          <w:lang w:eastAsia="ko-KR"/>
        </w:rPr>
        <w:t xml:space="preserve"> </w:t>
      </w:r>
      <w:r>
        <w:rPr>
          <w:lang w:eastAsia="ko-KR"/>
        </w:rPr>
        <w:t>재고에서</w:t>
      </w:r>
      <w:r>
        <w:rPr>
          <w:lang w:eastAsia="ko-KR"/>
        </w:rPr>
        <w:t xml:space="preserve"> </w:t>
      </w:r>
      <w:r>
        <w:rPr>
          <w:lang w:eastAsia="ko-KR"/>
        </w:rPr>
        <w:t>차감하는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고려할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16EDA3C" w14:textId="1E263CA9" w:rsidR="00775F78" w:rsidRDefault="00000000">
      <w:pPr>
        <w:pStyle w:val="a0"/>
        <w:rPr>
          <w:lang w:eastAsia="ko-KR"/>
        </w:rPr>
      </w:pPr>
      <w:r>
        <w:rPr>
          <w:lang w:eastAsia="ko-KR"/>
        </w:rPr>
        <w:t>식</w:t>
      </w:r>
      <w:r>
        <w:rPr>
          <w:lang w:eastAsia="ko-KR"/>
        </w:rPr>
        <w:t xml:space="preserve"> (23)</w:t>
      </w:r>
      <w:r>
        <w:rPr>
          <w:lang w:eastAsia="ko-KR"/>
        </w:rPr>
        <w:t>의</w:t>
      </w:r>
      <w:r>
        <w:rPr>
          <w:lang w:eastAsia="ko-KR"/>
        </w:rPr>
        <w:t xml:space="preserve"> Big-M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H</m:t>
        </m:r>
      </m:oMath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사용하므로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재고가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H</m:t>
        </m:r>
      </m:oMath>
      <w:r>
        <w:rPr>
          <w:lang w:eastAsia="ko-KR"/>
        </w:rPr>
        <w:t xml:space="preserve">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넘으면</w:t>
      </w:r>
      <w:r>
        <w:rPr>
          <w:lang w:eastAsia="ko-KR"/>
        </w:rPr>
        <w:t xml:space="preserve"> </w:t>
      </w:r>
      <w:r>
        <w:rPr>
          <w:lang w:eastAsia="ko-KR"/>
        </w:rPr>
        <w:t>해가</w:t>
      </w:r>
      <w:r>
        <w:rPr>
          <w:lang w:eastAsia="ko-KR"/>
        </w:rPr>
        <w:t xml:space="preserve"> </w:t>
      </w:r>
      <w:r>
        <w:rPr>
          <w:lang w:eastAsia="ko-KR"/>
        </w:rPr>
        <w:t>잘릴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소요량이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인스턴스에서는</w:t>
      </w:r>
      <w:r>
        <w:rPr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  <w:lang w:eastAsia="ko-KR"/>
                  </w:rPr>
                  <m:t>K</m:t>
                </m:r>
              </m:e>
            </m:bar>
          </m:e>
          <m:sub>
            <m:r>
              <w:rPr>
                <w:rFonts w:ascii="Cambria Math" w:hAnsi="Cambria Math"/>
                <w:lang w:eastAsia="ko-KR"/>
              </w:rPr>
              <m:t>fj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값으로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안전하다</w:t>
      </w:r>
      <w:r>
        <w:rPr>
          <w:lang w:eastAsia="ko-KR"/>
        </w:rPr>
        <w:t>.</w:t>
      </w:r>
    </w:p>
    <w:p w14:paraId="3BF1DABD" w14:textId="77777777" w:rsidR="00775F78" w:rsidRDefault="00775F78">
      <w:pPr>
        <w:spacing w:after="200"/>
        <w:rPr>
          <w:lang w:eastAsia="ko-KR"/>
        </w:rPr>
      </w:pPr>
      <w:r>
        <w:rPr>
          <w:lang w:eastAsia="ko-KR"/>
        </w:rPr>
        <w:br w:type="page"/>
      </w:r>
    </w:p>
    <w:p w14:paraId="306AD0AF" w14:textId="77777777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r>
          <m:rPr>
            <m:sty m:val="p"/>
          </m:rPr>
          <w:rPr>
            <w:rFonts w:ascii="Cambria Math" w:hAnsi="Cambria Math"/>
          </w:rPr>
          <w:lastRenderedPageBreak/>
          <m:t>min </m:t>
        </m:r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TH+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N+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Θ</m:t>
        </m:r>
      </m:oMath>
      <w:r>
        <w:tab/>
        <w:t>(1)</w:t>
      </w:r>
    </w:p>
    <w:p w14:paraId="635A66CA" w14:textId="77777777" w:rsidR="00D038D6" w:rsidRDefault="00D038D6" w:rsidP="00775F78">
      <w:pPr>
        <w:pStyle w:val="a0"/>
        <w:numPr>
          <w:ilvl w:val="0"/>
          <w:numId w:val="0"/>
        </w:numPr>
        <w:ind w:left="360" w:hanging="360"/>
        <w:jc w:val="center"/>
        <w:rPr>
          <w:lang w:eastAsia="ko-KR"/>
        </w:rPr>
      </w:pPr>
    </w:p>
    <w:p w14:paraId="3E729BFB" w14:textId="77777777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</m:t>
        </m:r>
        <m:r>
          <m:rPr>
            <m:scr m:val="script"/>
          </m:rPr>
          <w:rPr>
            <w:rFonts w:ascii="Cambria Math" w:hAnsi="Cambria Math"/>
          </w:rPr>
          <m:t>∈F,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</m:oMath>
      <w:r>
        <w:tab/>
        <w:t>(2)</w:t>
      </w:r>
    </w:p>
    <w:p w14:paraId="4DD6B085" w14:textId="0F4E9A23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fj,k-1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⧵{1}</m:t>
        </m:r>
      </m:oMath>
      <w:r>
        <w:tab/>
        <w:t>(3)</w:t>
      </w:r>
    </w:p>
    <w:p w14:paraId="403EAAF8" w14:textId="557BF0DA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fj,k-1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⧵{1}</m:t>
        </m:r>
      </m:oMath>
      <w:r>
        <w:tab/>
        <w:t>(4)</w:t>
      </w:r>
    </w:p>
    <w:p w14:paraId="3F31BEF7" w14:textId="0ED3C79F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fjkt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  <m:r>
          <w:rPr>
            <w:rFonts w:ascii="Cambria Math" w:hAnsi="Cambria Math"/>
          </w:rPr>
          <m:t>=t</m:t>
        </m:r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(5)</w:t>
      </w:r>
    </w:p>
    <w:p w14:paraId="7277DF85" w14:textId="6D9DCBDE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fjkt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fj</m:t>
            </m:r>
          </m:sub>
        </m:sSub>
      </m:oMath>
      <w:r>
        <w:tab/>
        <w:t>(6)</w:t>
      </w:r>
    </w:p>
    <w:p w14:paraId="13765A4B" w14:textId="77777777" w:rsidR="00775F78" w:rsidRDefault="00775F78" w:rsidP="00775F78">
      <w:pPr>
        <w:pStyle w:val="a0"/>
        <w:numPr>
          <w:ilvl w:val="0"/>
          <w:numId w:val="0"/>
        </w:numPr>
        <w:ind w:left="360" w:hanging="360"/>
        <w:jc w:val="center"/>
        <w:rPr>
          <w:lang w:eastAsia="ko-KR"/>
        </w:rPr>
      </w:pPr>
    </w:p>
    <w:p w14:paraId="097BBE0D" w14:textId="452B5F23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C</m:t>
            </m:r>
          </m:e>
          <m:sub>
            <m:r>
              <w:rPr>
                <w:rFonts w:ascii="Cambria Math" w:hAnsi="Cambria Math"/>
                <w:lang w:eastAsia="ko-KR"/>
              </w:rPr>
              <m:t>fj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j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'</m:t>
                </m:r>
              </m:sup>
            </m:sSup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a</m:t>
            </m:r>
          </m:e>
          <m:sub>
            <m:r>
              <w:rPr>
                <w:rFonts w:ascii="Cambria Math" w:hAnsi="Cambria Math"/>
                <w:lang w:eastAsia="ko-KR"/>
              </w:rPr>
              <m:t>j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j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'</m:t>
                </m:r>
              </m:sup>
            </m:sSup>
          </m:sub>
        </m:sSub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ko-KR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eastAsia="ko-KR"/>
                  </w:rPr>
                  <m:t>K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fj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fjkt</m:t>
                </m:r>
              </m:sub>
            </m:sSub>
          </m:e>
        </m:nary>
      </m:oMath>
      <w:r>
        <w:rPr>
          <w:lang w:eastAsia="ko-KR"/>
        </w:rPr>
        <w:t>  </w:t>
      </w:r>
      <m:oMath>
        <m:r>
          <w:rPr>
            <w:rFonts w:ascii="Cambria Math" w:hAnsi="Cambria Math"/>
            <w:lang w:eastAsia="ko-KR"/>
          </w:rPr>
          <m:t>∀f,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e>
          <m:sub>
            <m:r>
              <w:rPr>
                <w:rFonts w:ascii="Cambria Math" w:hAnsi="Cambria Math"/>
                <w:lang w:eastAsia="ko-KR"/>
              </w:rPr>
              <m:t>f</m:t>
            </m:r>
          </m:sub>
        </m:sSub>
        <m:r>
          <w:rPr>
            <w:rFonts w:ascii="Cambria Math" w:hAnsi="Cambria Math"/>
            <w:lang w:eastAsia="ko-KR"/>
          </w:rPr>
          <m:t>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ko-KR"/>
              </w:rPr>
              <m:t>j</m:t>
            </m:r>
          </m:e>
          <m:sup>
            <m:r>
              <w:rPr>
                <w:rFonts w:ascii="Cambria Math" w:hAnsi="Cambria Math"/>
                <w:lang w:eastAsia="ko-KR"/>
              </w:rPr>
              <m:t>'</m:t>
            </m:r>
          </m:sup>
        </m:sSup>
        <m:r>
          <w:rPr>
            <w:rFonts w:ascii="Cambria Math" w:hAnsi="Cambria Math"/>
            <w:lang w:eastAsia="ko-KR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B</m:t>
            </m:r>
          </m:e>
          <m:sub>
            <m:r>
              <w:rPr>
                <w:rFonts w:ascii="Cambria Math" w:hAnsi="Cambria Math"/>
                <w:lang w:eastAsia="ko-KR"/>
              </w:rPr>
              <m:t>j</m:t>
            </m:r>
          </m:sub>
        </m:sSub>
        <m:r>
          <w:rPr>
            <w:rFonts w:ascii="Cambria Math" w:hAnsi="Cambria Math"/>
            <w:lang w:eastAsia="ko-KR"/>
          </w:rPr>
          <m:t>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t∈</m:t>
        </m:r>
        <m:r>
          <m:rPr>
            <m:scr m:val="script"/>
          </m:rPr>
          <w:rPr>
            <w:rFonts w:ascii="Cambria Math" w:hAnsi="Cambria Math"/>
            <w:lang w:eastAsia="ko-KR"/>
          </w:rPr>
          <m:t>T</m:t>
        </m:r>
      </m:oMath>
      <w:r w:rsidR="00271C8B">
        <w:rPr>
          <w:lang w:eastAsia="ko-KR"/>
        </w:rPr>
        <w:tab/>
      </w:r>
      <w:r>
        <w:rPr>
          <w:lang w:eastAsia="ko-KR"/>
        </w:rPr>
        <w:t>(7)</w:t>
      </w:r>
    </w:p>
    <w:p w14:paraId="6B36B317" w14:textId="690CCD3F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fjt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  <m:r>
              <w:rPr>
                <w:rFonts w:ascii="Cambria Math" w:hAnsi="Cambria Math"/>
              </w:rPr>
              <m:t>:t-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  <m:r>
              <w:rPr>
                <w:rFonts w:ascii="Cambria Math" w:hAnsi="Cambria Math"/>
              </w:rPr>
              <m:t>≥0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fjk,t-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fj</m:t>
                    </m:r>
                  </m:sub>
                </m:sSub>
              </m:sub>
            </m:sSub>
          </m:e>
        </m:nary>
      </m:oMath>
      <w:r>
        <w:t>  </w:t>
      </w:r>
      <m:oMath>
        <m:r>
          <w:rPr>
            <w:rFonts w:ascii="Cambria Math" w:hAnsi="Cambria Math"/>
          </w:rPr>
          <m:t>∀f,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 w:rsidR="00271C8B">
        <w:rPr>
          <w:lang w:eastAsia="ko-KR"/>
        </w:rPr>
        <w:tab/>
      </w:r>
      <w:r>
        <w:t>(8)</w:t>
      </w:r>
    </w:p>
    <w:p w14:paraId="01FF0C31" w14:textId="77777777" w:rsidR="00775F78" w:rsidRPr="00271C8B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</w:p>
    <w:p w14:paraId="264202FE" w14:textId="5A382C85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fj,t-1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ko-KR"/>
              </w:rPr>
              <m:t>q∈</m:t>
            </m:r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Q: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q</m:t>
                </m:r>
              </m:sub>
            </m:sSub>
            <m:r>
              <w:rPr>
                <w:rFonts w:ascii="Cambria Math" w:hAnsi="Cambria Math"/>
                <w:lang w:eastAsia="ko-KR"/>
              </w:rPr>
              <m:t>=f,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j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q</m:t>
                </m:r>
              </m:sub>
            </m:sSub>
            <m:r>
              <w:rPr>
                <w:rFonts w:ascii="Cambria Math" w:hAnsi="Cambria Math"/>
                <w:lang w:eastAsia="ko-KR"/>
              </w:rPr>
              <m:t>=j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 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ko-KR"/>
              </w:rPr>
              <m:t>e:(e,f)∈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  <w:lang w:eastAsia="ko-KR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q</m:t>
                </m:r>
              </m:sub>
            </m:sSub>
            <m:r>
              <w:rPr>
                <w:rFonts w:ascii="Cambria Math" w:hAnsi="Cambria Math"/>
                <w:lang w:eastAsia="ko-KR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 </m:t>
            </m:r>
            <m:r>
              <w:rPr>
                <w:rFonts w:ascii="Cambria Math" w:hAnsi="Cambria Math"/>
                <w:lang w:eastAsia="ko-KR"/>
              </w:rPr>
              <m:t>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τ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ef</m:t>
                </m:r>
              </m:sub>
            </m:sSub>
            <m:r>
              <w:rPr>
                <w:rFonts w:ascii="Cambria Math" w:hAnsi="Cambria Math"/>
                <w:lang w:eastAsia="ko-KR"/>
              </w:rPr>
              <m:t>≥0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q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ko-KR"/>
              </w:rPr>
              <m:t>c</m:t>
            </m:r>
          </m:e>
          <m:sub>
            <m:r>
              <w:rPr>
                <w:rFonts w:ascii="Cambria Math" w:hAnsi="Cambria Math"/>
                <w:lang w:eastAsia="ko-KR"/>
              </w:rPr>
              <m:t>ef,t-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τ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ef</m:t>
                </m:r>
              </m:sub>
            </m:sSub>
          </m:sub>
          <m:sup>
            <m:r>
              <w:rPr>
                <w:rFonts w:ascii="Cambria Math" w:hAnsi="Cambria Math"/>
                <w:lang w:eastAsia="ko-KR"/>
              </w:rPr>
              <m:t>q</m:t>
            </m:r>
          </m:sup>
        </m:sSubSup>
      </m:oMath>
      <w:r w:rsidR="00271C8B">
        <w:rPr>
          <w:lang w:eastAsia="ko-KR"/>
        </w:rPr>
        <w:tab/>
      </w:r>
      <w:r>
        <w:rPr>
          <w:lang w:eastAsia="ko-KR"/>
        </w:rPr>
        <w:t>(9)</w:t>
      </w:r>
    </w:p>
    <w:p w14:paraId="4D79A336" w14:textId="52753D6D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w:r>
        <w:t>  </w:t>
      </w:r>
      <m:oMath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:j∈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jt</m:t>
                </m:r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:(f,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,j</m:t>
            </m:r>
            <m:r>
              <m:rPr>
                <m:scr m:val="script"/>
              </m:rPr>
              <w:rPr>
                <w:rFonts w:ascii="Cambria Math" w:hAnsi="Cambria Math"/>
              </w:rPr>
              <m:t>)∈R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</m:sub>
          <m:sup/>
          <m:e>
            <m:r>
              <w:rPr>
                <w:rFonts w:ascii="Cambria Math" w:hAnsi="Cambria Math"/>
              </w:rPr>
              <m:t>l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f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jlt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∀f</m:t>
        </m:r>
        <m:r>
          <m:rPr>
            <m:scr m:val="script"/>
          </m:rPr>
          <w:rPr>
            <w:rFonts w:ascii="Cambria Math" w:hAnsi="Cambria Math"/>
          </w:rPr>
          <m:t>∈F,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</w:p>
    <w:p w14:paraId="4E773FC2" w14:textId="76C26506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fj,-1</m:t>
            </m:r>
          </m:sub>
        </m:sSub>
        <m:r>
          <w:rPr>
            <w:rFonts w:ascii="Cambria Math" w:hAnsi="Cambria Math"/>
          </w:rPr>
          <m:t>=0</m:t>
        </m:r>
      </m:oMath>
      <w:r>
        <w:t>  </w:t>
      </w:r>
      <m:oMath>
        <m:r>
          <w:rPr>
            <w:rFonts w:ascii="Cambria Math" w:hAnsi="Cambria Math"/>
          </w:rPr>
          <m:t>∀f</m:t>
        </m:r>
        <m:r>
          <m:rPr>
            <m:scr m:val="script"/>
          </m:rPr>
          <w:rPr>
            <w:rFonts w:ascii="Cambria Math" w:hAnsi="Cambria Math"/>
          </w:rPr>
          <m:t>∈F,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ab/>
        <w:t>(10)</w:t>
      </w:r>
    </w:p>
    <w:p w14:paraId="3D2C1450" w14:textId="77777777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</w:p>
    <w:p w14:paraId="4C40DCF2" w14:textId="1AAA7CA3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∈F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f,-1</m:t>
                </m:r>
              </m:sub>
            </m:sSub>
          </m:e>
        </m:nary>
        <m:r>
          <w:rPr>
            <w:rFonts w:ascii="Cambria Math" w:hAnsi="Cambria Math"/>
          </w:rPr>
          <m:t>=N</m:t>
        </m:r>
      </m:oMath>
      <w:r>
        <w:tab/>
        <w:t>(11)</w:t>
      </w:r>
    </w:p>
    <w:p w14:paraId="6F690CF9" w14:textId="197C2A98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fgt</m:t>
            </m:r>
          </m:sub>
        </m:sSub>
        <m:r>
          <w:rPr>
            <w:rFonts w:ascii="Cambria Math" w:hAnsi="Cambria Math"/>
          </w:rPr>
          <m:t>=0</m:t>
        </m:r>
      </m:oMath>
      <w:r>
        <w:t>  </w:t>
      </w:r>
      <m:oMath>
        <m:r>
          <w:rPr>
            <w:rFonts w:ascii="Cambria Math" w:hAnsi="Cambria Math"/>
          </w:rPr>
          <m:t>∀(f,g)∈</m:t>
        </m:r>
        <m:r>
          <m:rPr>
            <m:scr m:val="script"/>
          </m:rPr>
          <w:rPr>
            <w:rFonts w:ascii="Cambria Math" w:hAnsi="Cambria Math"/>
          </w:rPr>
          <m:t>A,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T: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fg</m:t>
            </m:r>
          </m:sub>
        </m:sSub>
        <m:r>
          <w:rPr>
            <w:rFonts w:ascii="Cambria Math" w:hAnsi="Cambria Math"/>
          </w:rPr>
          <m:t>≥H</m:t>
        </m:r>
      </m:oMath>
      <w:r>
        <w:tab/>
        <w:t>(12)</w:t>
      </w:r>
    </w:p>
    <w:p w14:paraId="2C239D3A" w14:textId="3168858D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f,t-1</m:t>
            </m:r>
          </m:sub>
        </m:sSub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g≠f:t-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gf</m:t>
                </m:r>
              </m:sub>
            </m:sSub>
            <m:r>
              <w:rPr>
                <w:rFonts w:ascii="Cambria Math" w:hAnsi="Cambria Math"/>
              </w:rPr>
              <m:t>≥0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gf,t-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gf</m:t>
                    </m:r>
                  </m:sub>
                </m:sSub>
              </m:sub>
            </m:sSub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g≠f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fgt</m:t>
                </m:r>
              </m:sub>
            </m:sSub>
          </m:e>
        </m:nary>
      </m:oMath>
      <w:r>
        <w:t>  </w:t>
      </w:r>
      <m:oMath>
        <m:r>
          <w:rPr>
            <w:rFonts w:ascii="Cambria Math" w:hAnsi="Cambria Math"/>
          </w:rPr>
          <m:t>∀f</m:t>
        </m:r>
        <m:r>
          <m:rPr>
            <m:scr m:val="script"/>
          </m:rPr>
          <w:rPr>
            <w:rFonts w:ascii="Cambria Math" w:hAnsi="Cambria Math"/>
          </w:rPr>
          <m:t>∈F,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 w:rsidR="00271C8B">
        <w:rPr>
          <w:lang w:eastAsia="ko-KR"/>
        </w:rPr>
        <w:tab/>
      </w:r>
      <w:r>
        <w:t>(13)</w:t>
      </w:r>
    </w:p>
    <w:p w14:paraId="6D537BC8" w14:textId="42ADBBE8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r>
          <w:rPr>
            <w:rFonts w:ascii="Cambria Math" w:hAnsi="Cambria Math"/>
          </w:rPr>
          <m:t>Θ=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(f,g)∈</m:t>
            </m:r>
            <m:r>
              <m:rPr>
                <m:scr m:val="script"/>
              </m:rPr>
              <w:rPr>
                <w:rFonts w:ascii="Cambria Math" w:hAnsi="Cambria Math"/>
              </w:rPr>
              <m:t>A</m:t>
            </m:r>
          </m:sub>
          <m:sup/>
          <m:e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t∈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T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fg</m:t>
                    </m:r>
                  </m:sub>
                </m:sSub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fgt</m:t>
            </m:r>
          </m:sub>
        </m:sSub>
      </m:oMath>
      <w:r>
        <w:tab/>
        <w:t>(14)</w:t>
      </w:r>
    </w:p>
    <w:p w14:paraId="1E6AA359" w14:textId="77777777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</w:p>
    <w:p w14:paraId="736B45DB" w14:textId="1E0E9D62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g:(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,g)∈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</m:t>
                    </m:r>
                  </m:sub>
                </m:sSub>
                <m:r>
                  <w:rPr>
                    <w:rFonts w:ascii="Cambria Math" w:hAnsi="Cambria Math"/>
                  </w:rPr>
                  <m:t>gt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t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∀q∈</m:t>
        </m:r>
        <m:r>
          <m:rPr>
            <m:scr m:val="script"/>
          </m:rPr>
          <w:rPr>
            <w:rFonts w:ascii="Cambria Math" w:hAnsi="Cambria Math"/>
          </w:rPr>
          <m:t>Q,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(15)</w:t>
      </w:r>
    </w:p>
    <w:p w14:paraId="7563EA1A" w14:textId="31B873DF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ft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f,t-1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e:(e,f)∈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ef</m:t>
                </m:r>
              </m:sub>
            </m:sSub>
            <m:r>
              <w:rPr>
                <w:rFonts w:ascii="Cambria Math" w:hAnsi="Cambria Math"/>
              </w:rPr>
              <m:t>≥0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ef,t-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g:(f,g)∈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fgt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</m:oMath>
      <w:r>
        <w:t>  </w:t>
      </w:r>
      <m:oMath>
        <m:r>
          <w:rPr>
            <w:rFonts w:ascii="Cambria Math" w:hAnsi="Cambria Math"/>
          </w:rPr>
          <m:t>∀q,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f∈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(16)</w:t>
      </w:r>
    </w:p>
    <w:p w14:paraId="1518D7EA" w14:textId="0C41FF7E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f,-1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=0</m:t>
        </m:r>
      </m:oMath>
      <w:r>
        <w:t>  </w:t>
      </w:r>
      <m:oMath>
        <m:r>
          <w:rPr>
            <w:rFonts w:ascii="Cambria Math" w:hAnsi="Cambria Math"/>
          </w:rPr>
          <m:t>∀q∈</m:t>
        </m:r>
        <m:r>
          <m:rPr>
            <m:scr m:val="script"/>
          </m:rPr>
          <w:rPr>
            <w:rFonts w:ascii="Cambria Math" w:hAnsi="Cambria Math"/>
          </w:rPr>
          <m:t>Q,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f∈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>
        <w:tab/>
        <w:t>(17)</w:t>
      </w:r>
    </w:p>
    <w:p w14:paraId="751FF835" w14:textId="5AF33134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q∈</m:t>
            </m:r>
            <m:r>
              <m:rPr>
                <m:scr m:val="script"/>
              </m:rPr>
              <w:rPr>
                <w:rFonts w:ascii="Cambria Math" w:hAnsi="Cambria Math"/>
              </w:rPr>
              <m:t>Q:(</m:t>
            </m:r>
            <m:r>
              <w:rPr>
                <w:rFonts w:ascii="Cambria Math" w:hAnsi="Cambria Math"/>
              </w:rPr>
              <m:t>f,g)∈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fgt</m:t>
            </m:r>
          </m:sub>
          <m:sup>
            <m:r>
              <w:rPr>
                <w:rFonts w:ascii="Cambria Math" w:hAnsi="Cambria Math"/>
              </w:rPr>
              <m:t>q</m:t>
            </m:r>
          </m:sup>
        </m:sSub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cap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fgt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∀(f,g)∈</m:t>
        </m:r>
        <m:r>
          <m:rPr>
            <m:scr m:val="script"/>
          </m:rPr>
          <w:rPr>
            <w:rFonts w:ascii="Cambria Math" w:hAnsi="Cambria Math"/>
          </w:rPr>
          <m:t>A,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(18)</w:t>
      </w:r>
    </w:p>
    <w:p w14:paraId="0A2D7532" w14:textId="77777777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</w:p>
    <w:p w14:paraId="49F8DBEF" w14:textId="3EB38D14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Φ</m:t>
            </m:r>
          </m:e>
          <m:sub>
            <m:r>
              <w:rPr>
                <w:rFonts w:ascii="Cambria Math" w:hAnsi="Cambria Math"/>
                <w:lang w:eastAsia="ko-KR"/>
              </w:rPr>
              <m:t>fj</m:t>
            </m:r>
          </m:sub>
        </m:sSub>
        <m:r>
          <w:rPr>
            <w:rFonts w:ascii="Cambria Math" w:hAnsi="Cambria Math"/>
            <w:lang w:eastAsia="ko-KR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max</m:t>
            </m:r>
          </m:e>
          <m:lim>
            <m:r>
              <w:rPr>
                <w:rFonts w:ascii="Cambria Math" w:hAnsi="Cambria Math"/>
                <w:lang w:eastAsia="ko-KR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T</m:t>
            </m:r>
          </m:lim>
        </m:limLow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</m:oMath>
      <w:r>
        <w:rPr>
          <w:lang w:eastAsia="ko-KR"/>
        </w:rPr>
        <w:t>  </w:t>
      </w:r>
      <m:oMath>
        <m:r>
          <w:rPr>
            <w:rFonts w:ascii="Cambria Math" w:hAnsi="Cambria Math"/>
            <w:lang w:eastAsia="ko-KR"/>
          </w:rPr>
          <m:t>∀j∈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FP</m:t>
            </m:r>
          </m:sup>
        </m:sSup>
        <m:r>
          <w:rPr>
            <w:rFonts w:ascii="Cambria Math" w:hAnsi="Cambria Math"/>
            <w:lang w:eastAsia="ko-KR"/>
          </w:rPr>
          <m:t>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f</m:t>
        </m:r>
        <m:r>
          <m:rPr>
            <m:scr m:val="script"/>
          </m:rPr>
          <w:rPr>
            <w:rFonts w:ascii="Cambria Math" w:hAnsi="Cambria Math"/>
            <w:lang w:eastAsia="ko-KR"/>
          </w:rPr>
          <m:t>∈F: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e>
          <m:sub>
            <m:r>
              <w:rPr>
                <w:rFonts w:ascii="Cambria Math" w:hAnsi="Cambria Math"/>
                <w:lang w:eastAsia="ko-KR"/>
              </w:rPr>
              <m:t>f</m:t>
            </m:r>
          </m:sub>
        </m:sSub>
      </m:oMath>
      <w:r>
        <w:rPr>
          <w:lang w:eastAsia="ko-KR"/>
        </w:rPr>
        <w:tab/>
        <w:t>(19)</w:t>
      </w:r>
    </w:p>
    <w:p w14:paraId="6B1A46B3" w14:textId="09381568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∈F:</m:t>
            </m:r>
            <m:r>
              <w:rPr>
                <w:rFonts w:ascii="Cambria Math" w:hAnsi="Cambria Math"/>
              </w:rPr>
              <m:t>j∈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</m:e>
        </m:nary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>  </w:t>
      </w:r>
      <m:oMath>
        <m:r>
          <w:rPr>
            <w:rFonts w:ascii="Cambria Math" w:hAnsi="Cambria Math"/>
          </w:rPr>
          <m:t>∀j∈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J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FP</m:t>
            </m:r>
          </m:sup>
        </m:sSup>
      </m:oMath>
      <w:r>
        <w:tab/>
        <w:t>(20)</w:t>
      </w:r>
    </w:p>
    <w:p w14:paraId="467D2A26" w14:textId="77777777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</w:p>
    <w:p w14:paraId="15B04E54" w14:textId="4799E1CA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lim>
            <m:r>
              <w:rPr>
                <w:rFonts w:ascii="Cambria Math" w:hAnsi="Cambria Math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∈F,</m:t>
            </m:r>
            <m:r>
              <w:rPr>
                <w:rFonts w:ascii="Cambria Math" w:hAnsi="Cambria Math"/>
              </w:rPr>
              <m:t>j∈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,k∈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fj</m:t>
                </m:r>
              </m:sub>
            </m:sSub>
          </m:lim>
        </m:limLow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fjk</m:t>
            </m:r>
          </m:sub>
        </m:sSub>
      </m:oMath>
      <w:r>
        <w:tab/>
        <w:t>(21)</w:t>
      </w:r>
    </w:p>
    <w:p w14:paraId="27B9AF34" w14:textId="7577E642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≥t+1,</m:t>
        </m:r>
      </m:oMath>
      <w:r>
        <w:t>  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⇒</m:t>
        </m:r>
        <m:r>
          <m:rPr>
            <m:sty m:val="p"/>
          </m:rP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≤t</m:t>
        </m:r>
      </m:oMath>
      <w:r>
        <w:t>  </w:t>
      </w:r>
      <m:oMath>
        <m:r>
          <w:rPr>
            <w:rFonts w:ascii="Cambria Math" w:hAnsi="Cambria Math"/>
          </w:rPr>
          <m:t>∀t∈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(22)</w:t>
      </w:r>
    </w:p>
    <w:p w14:paraId="49B4AEA1" w14:textId="77777777" w:rsidR="00775F78" w:rsidRP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</w:p>
    <w:p w14:paraId="05A964BA" w14:textId="13C9770D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η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I</m:t>
            </m:r>
          </m:e>
          <m:sub>
            <m:r>
              <w:rPr>
                <w:rFonts w:ascii="Cambria Math" w:hAnsi="Cambria Math"/>
                <w:lang w:eastAsia="ko-KR"/>
              </w:rPr>
              <m:t>fjt</m:t>
            </m:r>
          </m:sub>
        </m:sSub>
        <m:r>
          <w:rPr>
            <w:rFonts w:ascii="Cambria Math" w:hAnsi="Cambria Math"/>
            <w:lang w:eastAsia="ko-KR"/>
          </w:rPr>
          <m:t>-H(1-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β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)</m:t>
        </m:r>
      </m:oMath>
      <w:r>
        <w:rPr>
          <w:lang w:eastAsia="ko-KR"/>
        </w:rPr>
        <w:t>  </w:t>
      </w:r>
      <m:oMath>
        <m:r>
          <w:rPr>
            <w:rFonts w:ascii="Cambria Math" w:hAnsi="Cambria Math"/>
            <w:lang w:eastAsia="ko-KR"/>
          </w:rPr>
          <m:t>∀f</m:t>
        </m:r>
        <m:r>
          <m:rPr>
            <m:scr m:val="script"/>
          </m:rPr>
          <w:rPr>
            <w:rFonts w:ascii="Cambria Math" w:hAnsi="Cambria Math"/>
            <w:lang w:eastAsia="ko-KR"/>
          </w:rPr>
          <m:t>∈F,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j∈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m:rPr>
                    <m:scr m:val="script"/>
                  </m:rPr>
                  <w:rPr>
                    <w:rFonts w:ascii="Cambria Math" w:hAnsi="Cambria Math"/>
                    <w:lang w:eastAsia="ko-KR"/>
                  </w:rPr>
                  <m:t>J</m:t>
                </m:r>
              </m:e>
              <m:lim>
                <m:r>
                  <w:rPr>
                    <w:rFonts w:ascii="Cambria Math" w:hAnsi="Cambria Math"/>
                    <w:lang w:eastAsia="ko-KR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lang w:eastAsia="ko-KR"/>
              </w:rPr>
              <m:t>f</m:t>
            </m:r>
          </m:sub>
        </m:sSub>
        <m:r>
          <w:rPr>
            <w:rFonts w:ascii="Cambria Math" w:hAnsi="Cambria Math"/>
            <w:lang w:eastAsia="ko-KR"/>
          </w:rPr>
          <m:t>,</m:t>
        </m:r>
        <m:r>
          <m:rPr>
            <m:sty m:val="p"/>
          </m:rPr>
          <w:rPr>
            <w:rFonts w:ascii="Cambria Math" w:hAnsi="Cambria Math"/>
            <w:lang w:eastAsia="ko-KR"/>
          </w:rPr>
          <m:t> </m:t>
        </m:r>
        <m:r>
          <w:rPr>
            <w:rFonts w:ascii="Cambria Math" w:hAnsi="Cambria Math"/>
            <w:lang w:eastAsia="ko-KR"/>
          </w:rPr>
          <m:t>t∈</m:t>
        </m:r>
        <m:r>
          <m:rPr>
            <m:scr m:val="script"/>
          </m:rPr>
          <w:rPr>
            <w:rFonts w:ascii="Cambria Math" w:hAnsi="Cambria Math"/>
            <w:lang w:eastAsia="ko-KR"/>
          </w:rPr>
          <m:t>T</m:t>
        </m:r>
      </m:oMath>
      <w:r>
        <w:rPr>
          <w:lang w:eastAsia="ko-KR"/>
        </w:rPr>
        <w:tab/>
        <w:t>(23)</w:t>
      </w:r>
    </w:p>
    <w:p w14:paraId="4E89E6F8" w14:textId="32E8F7FA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jt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p>
        </m:sSubSup>
        <m:r>
          <w:rPr>
            <w:rFonts w:ascii="Cambria Math" w:hAnsi="Cambria Math"/>
          </w:rPr>
          <m:t>≥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q∈</m:t>
            </m:r>
            <m:r>
              <m:rPr>
                <m:scr m:val="script"/>
              </m:rPr>
              <w:rPr>
                <w:rFonts w:ascii="Cambria Math" w:hAnsi="Cambria Math"/>
              </w:rPr>
              <m:t>Q: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=j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e>
        </m:nary>
        <m:r>
          <w:rPr>
            <w:rFonts w:ascii="Cambria Math" w:hAnsi="Cambria Math"/>
          </w:rPr>
          <m:t>(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(f,g)∈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 </m:t>
            </m:r>
          </m:e>
        </m:nary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s=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w:rPr>
                <w:rFonts w:ascii="Cambria Math" w:hAnsi="Cambria Math"/>
              </w:rPr>
              <m:t>(0,t-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fg</m:t>
                </m:r>
              </m:sub>
            </m:sSub>
            <m:r>
              <w:rPr>
                <w:rFonts w:ascii="Cambria Math" w:hAnsi="Cambria Math"/>
              </w:rPr>
              <m:t>+1)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fgs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ft</m:t>
                </m:r>
              </m:sub>
              <m:sup>
                <m:r>
                  <w:rPr>
                    <w:rFonts w:ascii="Cambria Math" w:hAnsi="Cambria Math"/>
                  </w:rPr>
                  <m:t>q</m:t>
                </m:r>
              </m:sup>
            </m:sSubSup>
          </m:e>
        </m:nary>
        <m:r>
          <w:rPr>
            <w:rFonts w:ascii="Cambria Math" w:hAnsi="Cambria Math"/>
          </w:rPr>
          <m:t>)-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tr</m:t>
            </m:r>
          </m:sup>
        </m:sSubSup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>
        <w:t>  </w:t>
      </w:r>
      <m:oMath>
        <m:r>
          <w:rPr>
            <w:rFonts w:ascii="Cambria Math" w:hAnsi="Cambria Math"/>
          </w:rPr>
          <m:t>∀j,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t∈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ab/>
        <w:t>(24)</w:t>
      </w:r>
    </w:p>
    <w:p w14:paraId="1B6EA92A" w14:textId="2E7E0BE3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>
        <m:r>
          <w:rPr>
            <w:rFonts w:ascii="Cambria Math" w:hAnsi="Cambria Math"/>
          </w:rPr>
          <m:t>TH=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</m:t>
            </m:r>
            <m:r>
              <m:rPr>
                <m:scr m:val="script"/>
              </m:rPr>
              <w:rPr>
                <w:rFonts w:ascii="Cambria Math" w:hAnsi="Cambria Math"/>
              </w:rPr>
              <m:t>∈F</m:t>
            </m:r>
          </m:sub>
          <m:sup/>
          <m:e>
            <m:nary>
              <m:naryPr>
                <m:chr m:val="∑"/>
                <m:limLoc m:val="undOvr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~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fjt</m:t>
                </m:r>
              </m:sub>
            </m:sSub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jt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tr</m:t>
                </m:r>
              </m:sup>
            </m:sSubSup>
          </m:e>
        </m:nary>
      </m:oMath>
      <w:r>
        <w:tab/>
        <w:t>(25)</w:t>
      </w:r>
    </w:p>
    <w:p w14:paraId="08646A4C" w14:textId="77777777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</w:p>
    <w:p w14:paraId="3BBEEC34" w14:textId="349AC3AE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lang w:eastAsia="ko-KR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S</m:t>
            </m:r>
          </m:e>
          <m:sub>
            <m:r>
              <w:rPr>
                <w:rFonts w:ascii="Cambria Math" w:hAnsi="Cambria Math"/>
                <w:lang w:eastAsia="ko-KR"/>
              </w:rPr>
              <m:t>fjk</m:t>
            </m:r>
          </m:sub>
        </m:sSub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E</m:t>
            </m:r>
          </m:e>
          <m:sub>
            <m:r>
              <w:rPr>
                <w:rFonts w:ascii="Cambria Math" w:hAnsi="Cambria Math"/>
                <w:lang w:eastAsia="ko-KR"/>
              </w:rPr>
              <m:t>fjk</m:t>
            </m:r>
          </m:sub>
        </m:sSub>
        <m:r>
          <w:rPr>
            <w:rFonts w:ascii="Cambria Math" w:hAnsi="Cambria Math"/>
            <w:lang w:eastAsia="ko-KR"/>
          </w:rPr>
          <m:t>∈[0,H-1],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z</m:t>
            </m:r>
          </m:e>
          <m:sub>
            <m:r>
              <w:rPr>
                <w:rFonts w:ascii="Cambria Math" w:hAnsi="Cambria Math"/>
                <w:lang w:eastAsia="ko-KR"/>
              </w:rPr>
              <m:t>fjk</m:t>
            </m:r>
          </m:sub>
        </m:sSub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fjkt</m:t>
            </m:r>
          </m:sub>
        </m:sSub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β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∈{0,1}</m:t>
        </m:r>
      </m:oMath>
      <w:r>
        <w:rPr>
          <w:lang w:eastAsia="ko-KR"/>
        </w:rPr>
        <w:tab/>
        <w:t>(26)</w:t>
      </w:r>
    </w:p>
    <w:p w14:paraId="26784815" w14:textId="3051B73D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fjt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fjt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fj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fj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/>
            </w:rPr>
            <m:t>∩[0,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6F720227" w14:textId="49EF6E82" w:rsid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jlt</m:t>
              </m:r>
            </m:sub>
          </m:sSub>
          <m:r>
            <w:rPr>
              <w:rFonts w:ascii="Cambria Math" w:hAnsi="Cambria Math"/>
            </w:rPr>
            <m:t>∈{0,…,⌊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bar>
            </m:e>
            <m:sub>
              <m:r>
                <w:rPr>
                  <w:rFonts w:ascii="Cambria Math" w:hAnsi="Cambria Math"/>
                </w:rPr>
                <m:t>fj</m:t>
              </m:r>
            </m:sub>
          </m:sSub>
          <m:r>
            <w:rPr>
              <w:rFonts w:ascii="Cambria Math" w:hAnsi="Cambria Math"/>
            </w:rPr>
            <m:t>/l⌋},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fgt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q</m:t>
              </m:r>
            </m:sup>
          </m:sSubSup>
          <m:r>
            <w:rPr>
              <w:rFonts w:ascii="Cambria Math" w:hAnsi="Cambria Math"/>
            </w:rPr>
            <m:t>∈{0,…,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48A5535C" w14:textId="27ADA52F" w:rsidR="00775F78" w:rsidRPr="00775F78" w:rsidRDefault="00775F78" w:rsidP="00775F78">
      <w:pPr>
        <w:tabs>
          <w:tab w:val="center" w:pos="4706"/>
          <w:tab w:val="right" w:pos="9411"/>
        </w:tabs>
        <w:spacing w:before="40" w:after="4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fgt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w:rPr>
              <w:rFonts w:ascii="Cambria Math" w:hAnsi="Cambria Math"/>
            </w:rPr>
            <m:t>,N∈{0,…,V},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fjt</m:t>
              </m:r>
            </m:sub>
          </m:sSub>
          <m:r>
            <w:rPr>
              <w:rFonts w:ascii="Cambria Math" w:hAnsi="Cambria Math"/>
            </w:rPr>
            <m:t>∈{0,…,H},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tr</m:t>
              </m:r>
            </m:sup>
          </m:sSubSup>
          <m:r>
            <w:rPr>
              <w:rFonts w:ascii="Cambria Math" w:hAnsi="Cambria Math"/>
            </w:rPr>
            <m:t>∈{0,…,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tr</m:t>
              </m:r>
            </m:sup>
          </m:sSubSup>
          <m:r>
            <w:rPr>
              <w:rFonts w:ascii="Cambria Math" w:hAnsi="Cambria Math"/>
            </w:rPr>
            <m:t>},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∈[0,H]</m:t>
          </m:r>
        </m:oMath>
      </m:oMathPara>
    </w:p>
    <w:sectPr w:rsidR="00775F78" w:rsidRPr="00775F78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204115">
    <w:abstractNumId w:val="8"/>
  </w:num>
  <w:num w:numId="2" w16cid:durableId="1366978175">
    <w:abstractNumId w:val="6"/>
  </w:num>
  <w:num w:numId="3" w16cid:durableId="297805703">
    <w:abstractNumId w:val="5"/>
  </w:num>
  <w:num w:numId="4" w16cid:durableId="341663344">
    <w:abstractNumId w:val="4"/>
  </w:num>
  <w:num w:numId="5" w16cid:durableId="1212184071">
    <w:abstractNumId w:val="7"/>
  </w:num>
  <w:num w:numId="6" w16cid:durableId="62029461">
    <w:abstractNumId w:val="3"/>
  </w:num>
  <w:num w:numId="7" w16cid:durableId="622151324">
    <w:abstractNumId w:val="2"/>
  </w:num>
  <w:num w:numId="8" w16cid:durableId="1966735746">
    <w:abstractNumId w:val="1"/>
  </w:num>
  <w:num w:numId="9" w16cid:durableId="148080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C8B"/>
    <w:rsid w:val="0029639D"/>
    <w:rsid w:val="00326F90"/>
    <w:rsid w:val="00775F78"/>
    <w:rsid w:val="008B18BC"/>
    <w:rsid w:val="00AA1D8D"/>
    <w:rsid w:val="00B47730"/>
    <w:rsid w:val="00CB0664"/>
    <w:rsid w:val="00D03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DB9CE"/>
  <w14:defaultImageDpi w14:val="300"/>
  <w15:docId w15:val="{01A678FE-1BA7-4521-ACEA-90291DA5F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75F78"/>
    <w:pPr>
      <w:spacing w:after="80"/>
    </w:pPr>
    <w:rPr>
      <w:rFonts w:ascii="Times New Roman" w:eastAsia="맑은 고딕" w:hAnsi="Times New Roman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0"/>
      <w:outlineLvl w:val="0"/>
    </w:pPr>
    <w:rPr>
      <w:b/>
      <w:bCs/>
      <w:color w:val="1F2328"/>
      <w:sz w:val="27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0"/>
      <w:outlineLvl w:val="1"/>
    </w:pPr>
    <w:rPr>
      <w:b/>
      <w:bCs/>
      <w:color w:val="1F2328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F2328"/>
      <w:spacing w:val="5"/>
      <w:kern w:val="28"/>
      <w:sz w:val="3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호준 김</cp:lastModifiedBy>
  <cp:revision>2</cp:revision>
  <dcterms:created xsi:type="dcterms:W3CDTF">2013-12-23T23:15:00Z</dcterms:created>
  <dcterms:modified xsi:type="dcterms:W3CDTF">2026-10-09T08:30:00Z</dcterms:modified>
  <cp:category/>
</cp:coreProperties>
</file>